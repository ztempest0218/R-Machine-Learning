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A90CA2" w14:textId="77777777" w:rsidR="00C157E5" w:rsidRDefault="00000000">
      <w:pPr>
        <w:pStyle w:val="aa"/>
        <w:rPr>
          <w:lang w:eastAsia="ja-JP"/>
        </w:rPr>
      </w:pPr>
      <w:r>
        <w:rPr>
          <w:lang w:eastAsia="ja-JP"/>
        </w:rPr>
        <w:t xml:space="preserve">HW1 </w:t>
      </w:r>
      <w:r>
        <w:rPr>
          <w:lang w:eastAsia="ja-JP"/>
        </w:rPr>
        <w:t>提出手順ガイド</w:t>
      </w:r>
    </w:p>
    <w:p w14:paraId="7453E7B1" w14:textId="22ABC1A8" w:rsidR="004139B9" w:rsidRDefault="004139B9">
      <w:pPr>
        <w:rPr>
          <w:lang w:eastAsia="ja-JP"/>
        </w:rPr>
      </w:pPr>
      <w:r>
        <w:rPr>
          <w:lang w:eastAsia="ja-JP"/>
        </w:rPr>
        <w:t>Github classroom</w:t>
      </w:r>
      <w:r>
        <w:rPr>
          <w:rFonts w:hint="eastAsia"/>
          <w:lang w:eastAsia="ja-JP"/>
        </w:rPr>
        <w:t>サービスが廃止になったため、</w:t>
      </w:r>
      <w:r>
        <w:rPr>
          <w:lang w:eastAsia="ja-JP"/>
        </w:rPr>
        <w:t>R</w:t>
      </w:r>
      <w:r>
        <w:rPr>
          <w:rFonts w:hint="eastAsia"/>
          <w:lang w:eastAsia="ja-JP"/>
        </w:rPr>
        <w:t>機械学習は</w:t>
      </w:r>
      <w:r>
        <w:rPr>
          <w:lang w:eastAsia="ja-JP"/>
        </w:rPr>
        <w:t>Classmoji</w:t>
      </w:r>
      <w:r>
        <w:rPr>
          <w:rFonts w:hint="eastAsia"/>
          <w:lang w:eastAsia="ja-JP"/>
        </w:rPr>
        <w:t>に切り替えています。</w:t>
      </w:r>
    </w:p>
    <w:p w14:paraId="1C9B446A" w14:textId="0DF67FB0" w:rsidR="004139B9" w:rsidRDefault="004139B9">
      <w:pPr>
        <w:rPr>
          <w:lang w:eastAsia="ja-JP"/>
        </w:rPr>
      </w:pPr>
      <w:r w:rsidRPr="004139B9">
        <w:rPr>
          <w:rFonts w:hint="eastAsia"/>
          <w:color w:val="EE0000"/>
          <w:lang w:eastAsia="ja-JP"/>
        </w:rPr>
        <w:t>課題の配布：</w:t>
      </w:r>
      <w:r>
        <w:rPr>
          <w:lang w:eastAsia="ja-JP"/>
        </w:rPr>
        <w:t>Classmoji</w:t>
      </w:r>
      <w:r>
        <w:rPr>
          <w:rFonts w:hint="eastAsia"/>
          <w:lang w:eastAsia="ja-JP"/>
        </w:rPr>
        <w:t>リンクで個人専用の</w:t>
      </w:r>
      <w:r>
        <w:rPr>
          <w:lang w:eastAsia="ja-JP"/>
        </w:rPr>
        <w:t>Github repo</w:t>
      </w:r>
      <w:r>
        <w:rPr>
          <w:rFonts w:hint="eastAsia"/>
          <w:lang w:eastAsia="ja-JP"/>
        </w:rPr>
        <w:t>が自動作成されます。</w:t>
      </w:r>
    </w:p>
    <w:p w14:paraId="77A9DAF9" w14:textId="36044998" w:rsidR="004139B9" w:rsidRDefault="004139B9">
      <w:pPr>
        <w:rPr>
          <w:lang w:eastAsia="ja-JP"/>
        </w:rPr>
      </w:pPr>
      <w:r w:rsidRPr="004139B9">
        <w:rPr>
          <w:rFonts w:hint="eastAsia"/>
          <w:color w:val="EE0000"/>
          <w:lang w:eastAsia="ja-JP"/>
        </w:rPr>
        <w:t>課題の取り組み：</w:t>
      </w:r>
      <w:r>
        <w:rPr>
          <w:rFonts w:hint="eastAsia"/>
          <w:lang w:eastAsia="ja-JP"/>
        </w:rPr>
        <w:t>これまでと同様、個人のパソコンで取り組ん</w:t>
      </w:r>
      <w:r w:rsidR="00C14DDC">
        <w:rPr>
          <w:rFonts w:hint="eastAsia"/>
          <w:lang w:eastAsia="ja-JP"/>
        </w:rPr>
        <w:t>で</w:t>
      </w:r>
      <w:r>
        <w:rPr>
          <w:rFonts w:hint="eastAsia"/>
          <w:lang w:eastAsia="ja-JP"/>
        </w:rPr>
        <w:t>、</w:t>
      </w:r>
      <w:r>
        <w:rPr>
          <w:lang w:eastAsia="ja-JP"/>
        </w:rPr>
        <w:t>Github Desktop</w:t>
      </w:r>
      <w:r>
        <w:rPr>
          <w:rFonts w:hint="eastAsia"/>
          <w:lang w:eastAsia="ja-JP"/>
        </w:rPr>
        <w:t>で</w:t>
      </w:r>
      <w:r>
        <w:rPr>
          <w:lang w:eastAsia="ja-JP"/>
        </w:rPr>
        <w:t>push</w:t>
      </w:r>
      <w:r>
        <w:rPr>
          <w:rFonts w:hint="eastAsia"/>
          <w:lang w:eastAsia="ja-JP"/>
        </w:rPr>
        <w:t>する。</w:t>
      </w:r>
    </w:p>
    <w:p w14:paraId="40564BC3" w14:textId="55A50B86" w:rsidR="00C157E5" w:rsidRDefault="00000000">
      <w:pPr>
        <w:rPr>
          <w:lang w:eastAsia="ja-JP"/>
        </w:rPr>
      </w:pPr>
      <w:r>
        <w:rPr>
          <w:lang w:eastAsia="ja-JP"/>
        </w:rPr>
        <w:t>Classmoji への参加から、GitHub Desktop と RStudio を使った作業、提出後の採点結果の確認までを説明します。</w:t>
      </w:r>
    </w:p>
    <w:p w14:paraId="27A6C767" w14:textId="77777777" w:rsidR="004139B9" w:rsidRDefault="004139B9">
      <w:pPr>
        <w:rPr>
          <w:lang w:eastAsia="ja-JP"/>
        </w:rPr>
      </w:pPr>
    </w:p>
    <w:p w14:paraId="49A5586C" w14:textId="04241B26" w:rsidR="00C157E5" w:rsidRDefault="00000000">
      <w:pPr>
        <w:rPr>
          <w:lang w:eastAsia="ja-JP"/>
        </w:rPr>
      </w:pPr>
      <w:r>
        <w:rPr>
          <w:lang w:eastAsia="ja-JP"/>
        </w:rPr>
        <w:t>重要：</w:t>
      </w:r>
      <w:r w:rsidRPr="004139B9">
        <w:rPr>
          <w:color w:val="EE0000"/>
          <w:lang w:eastAsia="ja-JP"/>
        </w:rPr>
        <w:t>GitHub アカウント</w:t>
      </w:r>
      <w:r>
        <w:rPr>
          <w:lang w:eastAsia="ja-JP"/>
        </w:rPr>
        <w:t>には必ず</w:t>
      </w:r>
      <w:r w:rsidRPr="004139B9">
        <w:rPr>
          <w:color w:val="EE0000"/>
          <w:lang w:eastAsia="ja-JP"/>
        </w:rPr>
        <w:t>大学のメールアドレスを登録・認証</w:t>
      </w:r>
      <w:r>
        <w:rPr>
          <w:lang w:eastAsia="ja-JP"/>
        </w:rPr>
        <w:t>し、</w:t>
      </w:r>
      <w:r w:rsidRPr="004139B9">
        <w:rPr>
          <w:color w:val="EE0000"/>
          <w:lang w:eastAsia="ja-JP"/>
        </w:rPr>
        <w:t>そのアカウントで Classmoji に参加</w:t>
      </w:r>
      <w:r>
        <w:rPr>
          <w:lang w:eastAsia="ja-JP"/>
        </w:rPr>
        <w:t>してください。大学メールを使わないと学籍番号を照合できず、成績を記録できない</w:t>
      </w:r>
      <w:r w:rsidR="004139B9">
        <w:rPr>
          <w:rFonts w:hint="eastAsia"/>
          <w:lang w:eastAsia="ja-JP"/>
        </w:rPr>
        <w:t>ことにな</w:t>
      </w:r>
      <w:r>
        <w:rPr>
          <w:lang w:eastAsia="ja-JP"/>
        </w:rPr>
        <w:t>ります。</w:t>
      </w:r>
      <w:r w:rsidR="004139B9">
        <w:rPr>
          <w:rFonts w:hint="eastAsia"/>
          <w:lang w:eastAsia="ja-JP"/>
        </w:rPr>
        <w:t>個人の</w:t>
      </w:r>
      <w:r>
        <w:rPr>
          <w:lang w:eastAsia="ja-JP"/>
        </w:rPr>
        <w:t xml:space="preserve"> GitHub アカウントに</w:t>
      </w:r>
      <w:r w:rsidR="004139B9">
        <w:rPr>
          <w:rFonts w:hint="eastAsia"/>
          <w:lang w:eastAsia="ja-JP"/>
        </w:rPr>
        <w:t>使ってはいけません</w:t>
      </w:r>
      <w:r>
        <w:rPr>
          <w:lang w:eastAsia="ja-JP"/>
        </w:rPr>
        <w:t xml:space="preserve">。R、RStudio、GitHub Desktop </w:t>
      </w:r>
      <w:r w:rsidR="004139B9">
        <w:rPr>
          <w:rFonts w:hint="eastAsia"/>
          <w:lang w:eastAsia="ja-JP"/>
        </w:rPr>
        <w:t>がインストールされることを前提とします。</w:t>
      </w:r>
    </w:p>
    <w:p w14:paraId="673E063E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1  </w:t>
      </w:r>
      <w:r>
        <w:rPr>
          <w:lang w:eastAsia="ja-JP"/>
        </w:rPr>
        <w:t>授業に参加する</w:t>
      </w:r>
    </w:p>
    <w:p w14:paraId="51825EA6" w14:textId="2FF8E9F0" w:rsidR="00C157E5" w:rsidRDefault="00000000">
      <w:pPr>
        <w:rPr>
          <w:lang w:eastAsia="ja-JP"/>
        </w:rPr>
      </w:pPr>
      <w:r>
        <w:rPr>
          <w:lang w:eastAsia="ja-JP"/>
        </w:rPr>
        <w:t>ログインには、</w:t>
      </w:r>
      <w:r w:rsidRPr="005230E6">
        <w:rPr>
          <w:color w:val="EE0000"/>
          <w:lang w:eastAsia="ja-JP"/>
        </w:rPr>
        <w:t>大学</w:t>
      </w:r>
      <w:r w:rsidR="005230E6" w:rsidRPr="005230E6">
        <w:rPr>
          <w:rFonts w:hint="eastAsia"/>
          <w:color w:val="EE0000"/>
          <w:lang w:eastAsia="ja-JP"/>
        </w:rPr>
        <w:t>の</w:t>
      </w:r>
      <w:r w:rsidRPr="005230E6">
        <w:rPr>
          <w:color w:val="EE0000"/>
          <w:lang w:eastAsia="ja-JP"/>
        </w:rPr>
        <w:t>メール</w:t>
      </w:r>
      <w:r w:rsidR="005230E6" w:rsidRPr="005230E6">
        <w:rPr>
          <w:rFonts w:hint="eastAsia"/>
          <w:color w:val="EE0000"/>
          <w:lang w:eastAsia="ja-JP"/>
        </w:rPr>
        <w:t>アドレス</w:t>
      </w:r>
      <w:r w:rsidRPr="005230E6">
        <w:rPr>
          <w:color w:val="EE0000"/>
          <w:lang w:eastAsia="ja-JP"/>
        </w:rPr>
        <w:t>を登録・認証した GitHub アカウント</w:t>
      </w:r>
      <w:r>
        <w:rPr>
          <w:lang w:eastAsia="ja-JP"/>
        </w:rPr>
        <w:t>を使用してください。</w:t>
      </w:r>
    </w:p>
    <w:p w14:paraId="00E4B4FA" w14:textId="5E553373" w:rsidR="005230E6" w:rsidRDefault="005230E6">
      <w:pPr>
        <w:rPr>
          <w:lang w:eastAsia="ja-JP"/>
        </w:rPr>
      </w:pPr>
      <w:r>
        <w:rPr>
          <w:lang w:eastAsia="ja-JP"/>
        </w:rPr>
        <w:t>Github</w:t>
      </w:r>
      <w:r>
        <w:rPr>
          <w:rFonts w:hint="eastAsia"/>
          <w:lang w:eastAsia="ja-JP"/>
        </w:rPr>
        <w:t>アカウント持っていない場合、</w:t>
      </w:r>
      <w:r>
        <w:rPr>
          <w:lang w:eastAsia="ja-JP"/>
        </w:rPr>
        <w:t>R</w:t>
      </w:r>
      <w:r>
        <w:rPr>
          <w:rFonts w:hint="eastAsia"/>
          <w:lang w:eastAsia="ja-JP"/>
        </w:rPr>
        <w:t>入門を参考してください。</w:t>
      </w:r>
    </w:p>
    <w:p w14:paraId="098550D4" w14:textId="57E93E4B" w:rsidR="005230E6" w:rsidRDefault="005230E6">
      <w:pPr>
        <w:rPr>
          <w:lang w:eastAsia="ja-JP"/>
        </w:rPr>
      </w:pPr>
      <w:hyperlink r:id="rId6" w:history="1">
        <w:r w:rsidRPr="000546A7">
          <w:rPr>
            <w:rStyle w:val="aff"/>
            <w:lang w:eastAsia="ja-JP"/>
          </w:rPr>
          <w:t>https://ztempest0218.github.io/R-Programming/001-guidance.html</w:t>
        </w:r>
      </w:hyperlink>
    </w:p>
    <w:p w14:paraId="307D4D29" w14:textId="77777777" w:rsidR="005230E6" w:rsidRPr="005230E6" w:rsidRDefault="005230E6">
      <w:pPr>
        <w:rPr>
          <w:lang w:eastAsia="ja-JP"/>
        </w:rPr>
      </w:pPr>
    </w:p>
    <w:p w14:paraId="1175F640" w14:textId="64FB55F2" w:rsidR="00C157E5" w:rsidRDefault="00000000" w:rsidP="005230E6">
      <w:pPr>
        <w:rPr>
          <w:lang w:eastAsia="ja-JP"/>
        </w:rPr>
      </w:pPr>
      <w:r>
        <w:rPr>
          <w:lang w:eastAsia="ja-JP"/>
        </w:rPr>
        <w:t>下の招待リンクを開き、GitHub アカウントで Classmoji にログインします。</w:t>
      </w:r>
      <w:r w:rsidR="005230E6">
        <w:rPr>
          <w:rFonts w:hint="eastAsia"/>
          <w:lang w:eastAsia="ja-JP"/>
        </w:rPr>
        <w:t>2段階認証が必要かもしれません、適宜対応すること。うまくいかない場合、メールと</w:t>
      </w:r>
      <w:r w:rsidR="005230E6">
        <w:rPr>
          <w:lang w:eastAsia="ja-JP"/>
        </w:rPr>
        <w:t>Github</w:t>
      </w:r>
      <w:r w:rsidR="005230E6">
        <w:rPr>
          <w:rFonts w:hint="eastAsia"/>
          <w:lang w:eastAsia="ja-JP"/>
        </w:rPr>
        <w:t>の通知欄をチェックすること。</w:t>
      </w:r>
      <w:r>
        <w:rPr>
          <w:rFonts w:hint="eastAsia"/>
          <w:lang w:eastAsia="ja-JP"/>
        </w:rPr>
        <w:br/>
      </w:r>
      <w:hyperlink r:id="rId7">
        <w:r w:rsidR="00C157E5">
          <w:rPr>
            <w:color w:val="0563C1"/>
            <w:u w:val="single"/>
            <w:lang w:eastAsia="ja-JP"/>
          </w:rPr>
          <w:t>https://app.classmoji.io/join/Ri7wPd0NnWVknFrS</w:t>
        </w:r>
      </w:hyperlink>
    </w:p>
    <w:p w14:paraId="7574B6F6" w14:textId="1390E780" w:rsidR="00C157E5" w:rsidRDefault="005230E6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90DE1A8" wp14:editId="73B96EA4">
                <wp:simplePos x="0" y="0"/>
                <wp:positionH relativeFrom="column">
                  <wp:posOffset>1366705</wp:posOffset>
                </wp:positionH>
                <wp:positionV relativeFrom="paragraph">
                  <wp:posOffset>1245501</wp:posOffset>
                </wp:positionV>
                <wp:extent cx="3522240" cy="926280"/>
                <wp:effectExtent l="38100" t="38100" r="34290" b="39370"/>
                <wp:wrapNone/>
                <wp:docPr id="322513632" name="インク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22240" cy="9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671A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インク 1" o:spid="_x0000_s1026" type="#_x0000_t75" style="position:absolute;margin-left:107.1pt;margin-top:97.55pt;width:278.35pt;height:7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&#13;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9B2ECD" wp14:editId="3F5F41B8">
            <wp:extent cx="5077945" cy="4846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lassmoji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94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E0AC" w14:textId="77777777" w:rsidR="00C157E5" w:rsidRDefault="00C157E5"/>
    <w:p w14:paraId="0C06F024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2  </w:t>
      </w:r>
      <w:r>
        <w:rPr>
          <w:lang w:eastAsia="ja-JP"/>
        </w:rPr>
        <w:t>参加を確定する</w:t>
      </w:r>
    </w:p>
    <w:p w14:paraId="01375DC3" w14:textId="77777777" w:rsidR="00C157E5" w:rsidRDefault="00000000">
      <w:pPr>
        <w:rPr>
          <w:lang w:eastAsia="ja-JP"/>
        </w:rPr>
      </w:pPr>
      <w:r>
        <w:rPr>
          <w:lang w:eastAsia="ja-JP"/>
        </w:rPr>
        <w:t>表示された授業名を確認し、参加ボタンを押します。画面の指示に従ってください。</w:t>
      </w:r>
    </w:p>
    <w:p w14:paraId="4414BCA9" w14:textId="0B5FC184" w:rsidR="00C157E5" w:rsidRDefault="005230E6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8FAC6F" wp14:editId="2BAB0BEB">
                <wp:simplePos x="0" y="0"/>
                <wp:positionH relativeFrom="column">
                  <wp:posOffset>2294425</wp:posOffset>
                </wp:positionH>
                <wp:positionV relativeFrom="paragraph">
                  <wp:posOffset>2506376</wp:posOffset>
                </wp:positionV>
                <wp:extent cx="1845000" cy="813240"/>
                <wp:effectExtent l="38100" t="38100" r="34925" b="38100"/>
                <wp:wrapNone/>
                <wp:docPr id="17864991" name="インク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45000" cy="81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5F9B9" id="インク 2" o:spid="_x0000_s1026" type="#_x0000_t75" style="position:absolute;margin-left:180.15pt;margin-top:196.85pt;width:146.3pt;height:65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">
                <v:imagedata r:id="rId1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469021D" wp14:editId="0B82FD50">
            <wp:extent cx="5603250" cy="4846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join-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325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696C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3  GitHub </w:t>
      </w:r>
      <w:r>
        <w:rPr>
          <w:lang w:eastAsia="ja-JP"/>
        </w:rPr>
        <w:t>の組織招待を受ける</w:t>
      </w:r>
    </w:p>
    <w:p w14:paraId="27574B39" w14:textId="1B0064B1" w:rsidR="00C157E5" w:rsidRPr="005230E6" w:rsidRDefault="00000000">
      <w:pPr>
        <w:rPr>
          <w:color w:val="4F81BD" w:themeColor="accent1"/>
          <w:lang w:eastAsia="ja-JP"/>
        </w:rPr>
      </w:pPr>
      <w:r>
        <w:t>GitHub の招待画面で「Join R-Programming-NiigataU」を押します。</w:t>
      </w:r>
      <w:r w:rsidRPr="005230E6">
        <w:rPr>
          <w:color w:val="4F81BD" w:themeColor="accent1"/>
          <w:lang w:eastAsia="ja-JP"/>
        </w:rPr>
        <w:t>Copilot の利用申請は</w:t>
      </w:r>
      <w:r w:rsidR="005230E6" w:rsidRPr="005230E6">
        <w:rPr>
          <w:rFonts w:hint="eastAsia"/>
          <w:color w:val="4F81BD" w:themeColor="accent1"/>
          <w:lang w:eastAsia="ja-JP"/>
        </w:rPr>
        <w:t>チェックなし</w:t>
      </w:r>
      <w:r w:rsidRPr="005230E6">
        <w:rPr>
          <w:rFonts w:hint="eastAsia"/>
          <w:color w:val="4F81BD" w:themeColor="accent1"/>
          <w:lang w:eastAsia="ja-JP"/>
        </w:rPr>
        <w:t>。</w:t>
      </w:r>
      <w:r w:rsidRPr="005230E6">
        <w:rPr>
          <w:color w:val="4F81BD" w:themeColor="accent1"/>
          <w:lang w:eastAsia="ja-JP"/>
        </w:rPr>
        <w:t>選択されている場合は外してください。</w:t>
      </w:r>
    </w:p>
    <w:p w14:paraId="5AED8E44" w14:textId="1A3ECCC6" w:rsidR="00C157E5" w:rsidRDefault="005230E6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A9E59F7" wp14:editId="2DDFCAFB">
                <wp:simplePos x="0" y="0"/>
                <wp:positionH relativeFrom="column">
                  <wp:posOffset>2234565</wp:posOffset>
                </wp:positionH>
                <wp:positionV relativeFrom="paragraph">
                  <wp:posOffset>1303020</wp:posOffset>
                </wp:positionV>
                <wp:extent cx="113760" cy="124560"/>
                <wp:effectExtent l="38100" t="38100" r="38735" b="40640"/>
                <wp:wrapNone/>
                <wp:docPr id="1626651639" name="インク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37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C50F4" id="インク 6" o:spid="_x0000_s1026" type="#_x0000_t75" style="position:absolute;margin-left:175.45pt;margin-top:102.1pt;width:9.9pt;height:1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EF3B61B" wp14:editId="0415BDB7">
                <wp:simplePos x="0" y="0"/>
                <wp:positionH relativeFrom="column">
                  <wp:posOffset>2395225</wp:posOffset>
                </wp:positionH>
                <wp:positionV relativeFrom="paragraph">
                  <wp:posOffset>1713145</wp:posOffset>
                </wp:positionV>
                <wp:extent cx="1414080" cy="622080"/>
                <wp:effectExtent l="38100" t="38100" r="34290" b="38735"/>
                <wp:wrapNone/>
                <wp:docPr id="2020095729" name="インク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14080" cy="62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3CB28" id="インク 3" o:spid="_x0000_s1026" type="#_x0000_t75" style="position:absolute;margin-left:188.1pt;margin-top:134.4pt;width:112.35pt;height: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">
                <v:imagedata r:id="rId1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B3C9352" wp14:editId="1DEC7F8B">
            <wp:extent cx="5943600" cy="40961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github-invit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A842" w14:textId="77777777" w:rsidR="00C157E5" w:rsidRDefault="00C157E5"/>
    <w:p w14:paraId="177ED8DA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4  </w:t>
      </w:r>
      <w:r>
        <w:rPr>
          <w:lang w:eastAsia="ja-JP"/>
        </w:rPr>
        <w:t>課題リポジトリを開く</w:t>
      </w:r>
    </w:p>
    <w:p w14:paraId="7851D3BF" w14:textId="37CA83D3" w:rsidR="00C157E5" w:rsidRDefault="00000000">
      <w:pPr>
        <w:rPr>
          <w:lang w:eastAsia="ja-JP"/>
        </w:rPr>
      </w:pPr>
      <w:r>
        <w:rPr>
          <w:lang w:eastAsia="ja-JP"/>
        </w:rPr>
        <w:t>Classmoji の授業画面で Repositories を開き、HW1 の自分のリポジトリ</w:t>
      </w:r>
      <w:r w:rsidR="0018125E">
        <w:rPr>
          <w:rFonts w:hint="eastAsia"/>
          <w:lang w:eastAsia="ja-JP"/>
        </w:rPr>
        <w:t>（学籍番号が表示されます）</w:t>
      </w:r>
      <w:r>
        <w:rPr>
          <w:lang w:eastAsia="ja-JP"/>
        </w:rPr>
        <w:t>を選びます。作成に時間がかかる場合は、少し待って画面を更新してください。</w:t>
      </w:r>
      <w:r w:rsidR="0018125E">
        <w:rPr>
          <w:rFonts w:hint="eastAsia"/>
          <w:lang w:eastAsia="ja-JP"/>
        </w:rPr>
        <w:t>灰色のところクリックすると、</w:t>
      </w:r>
      <w:r w:rsidR="0018125E">
        <w:rPr>
          <w:lang w:eastAsia="ja-JP"/>
        </w:rPr>
        <w:t>Github</w:t>
      </w:r>
      <w:r w:rsidR="0018125E">
        <w:rPr>
          <w:rFonts w:hint="eastAsia"/>
          <w:lang w:eastAsia="ja-JP"/>
        </w:rPr>
        <w:t>に飛ばされます。</w:t>
      </w:r>
    </w:p>
    <w:p w14:paraId="76353B32" w14:textId="66265D86" w:rsidR="00C157E5" w:rsidRDefault="0018125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362BFC6" wp14:editId="1E91098E">
                <wp:simplePos x="0" y="0"/>
                <wp:positionH relativeFrom="column">
                  <wp:posOffset>2912745</wp:posOffset>
                </wp:positionH>
                <wp:positionV relativeFrom="paragraph">
                  <wp:posOffset>-505460</wp:posOffset>
                </wp:positionV>
                <wp:extent cx="2351405" cy="1657350"/>
                <wp:effectExtent l="38100" t="38100" r="0" b="44450"/>
                <wp:wrapNone/>
                <wp:docPr id="5771599" name="インク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351405" cy="165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5B07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インク 18" o:spid="_x0000_s1026" type="#_x0000_t75" style="position:absolute;margin-left:228.85pt;margin-top:-40.3pt;width:186.1pt;height:13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&#13;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7895339" wp14:editId="63551504">
                <wp:simplePos x="0" y="0"/>
                <wp:positionH relativeFrom="column">
                  <wp:posOffset>958215</wp:posOffset>
                </wp:positionH>
                <wp:positionV relativeFrom="paragraph">
                  <wp:posOffset>802005</wp:posOffset>
                </wp:positionV>
                <wp:extent cx="190080" cy="310390"/>
                <wp:effectExtent l="38100" t="38100" r="38735" b="33020"/>
                <wp:wrapNone/>
                <wp:docPr id="1771291267" name="インク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90080" cy="31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2C957" id="インク 9" o:spid="_x0000_s1026" type="#_x0000_t75" style="position:absolute;margin-left:74.95pt;margin-top:62.65pt;width:15.95pt;height:25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&#13;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2150F53" wp14:editId="6F0D71AC">
                <wp:simplePos x="0" y="0"/>
                <wp:positionH relativeFrom="column">
                  <wp:posOffset>222265</wp:posOffset>
                </wp:positionH>
                <wp:positionV relativeFrom="paragraph">
                  <wp:posOffset>755344</wp:posOffset>
                </wp:positionV>
                <wp:extent cx="649080" cy="214200"/>
                <wp:effectExtent l="38100" t="38100" r="0" b="40005"/>
                <wp:wrapNone/>
                <wp:docPr id="240505255" name="インク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4908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0E72D" id="インク 1" o:spid="_x0000_s1026" type="#_x0000_t75" style="position:absolute;margin-left:17pt;margin-top:59pt;width:52.05pt;height:17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">
                <v:imagedata r:id="rId2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4E5A74E" wp14:editId="49500A77">
            <wp:extent cx="5943600" cy="16644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lassmoji-rep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F442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5  GitHub </w:t>
      </w:r>
      <w:r>
        <w:rPr>
          <w:lang w:eastAsia="ja-JP"/>
        </w:rPr>
        <w:t>で自分のリポジトリを確認</w:t>
      </w:r>
    </w:p>
    <w:p w14:paraId="1EA37500" w14:textId="26C31A97" w:rsidR="00C157E5" w:rsidRDefault="00000000">
      <w:pPr>
        <w:rPr>
          <w:lang w:eastAsia="ja-JP"/>
        </w:rPr>
      </w:pPr>
      <w:r>
        <w:rPr>
          <w:lang w:eastAsia="ja-JP"/>
        </w:rPr>
        <w:t>GitHub に表示された自分の HW1 リポジトリを確認します。このページの URL をコピーし、次の手順で使います。</w:t>
      </w:r>
      <w:r w:rsidR="0018125E">
        <w:rPr>
          <w:rFonts w:hint="eastAsia"/>
          <w:lang w:eastAsia="ja-JP"/>
        </w:rPr>
        <w:t>忘れた方は</w:t>
      </w:r>
      <w:r w:rsidR="0018125E">
        <w:rPr>
          <w:lang w:eastAsia="ja-JP"/>
        </w:rPr>
        <w:t>R</w:t>
      </w:r>
      <w:r w:rsidR="0018125E">
        <w:rPr>
          <w:rFonts w:hint="eastAsia"/>
          <w:lang w:eastAsia="ja-JP"/>
        </w:rPr>
        <w:t>入門の資料をみてください。</w:t>
      </w:r>
    </w:p>
    <w:p w14:paraId="7FCC3F90" w14:textId="4CFD6E2C" w:rsidR="00C157E5" w:rsidRDefault="0018125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1787191" wp14:editId="7EF734CC">
                <wp:simplePos x="0" y="0"/>
                <wp:positionH relativeFrom="column">
                  <wp:posOffset>3721105</wp:posOffset>
                </wp:positionH>
                <wp:positionV relativeFrom="paragraph">
                  <wp:posOffset>464162</wp:posOffset>
                </wp:positionV>
                <wp:extent cx="493920" cy="293040"/>
                <wp:effectExtent l="38100" t="38100" r="40005" b="37465"/>
                <wp:wrapNone/>
                <wp:docPr id="2139762168" name="インク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93920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A4CDC" id="インク 19" o:spid="_x0000_s1026" type="#_x0000_t75" style="position:absolute;margin-left:292.5pt;margin-top:36.05pt;width:39.9pt;height:24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">
                <v:imagedata r:id="rId2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AE5ABD" wp14:editId="21DBC088">
            <wp:extent cx="5943600" cy="23718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github-reposito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6ADA" w14:textId="77777777" w:rsidR="00C157E5" w:rsidRDefault="00C157E5"/>
    <w:p w14:paraId="39A30A7B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6  </w:t>
      </w:r>
      <w:r>
        <w:rPr>
          <w:lang w:eastAsia="ja-JP"/>
        </w:rPr>
        <w:t>パソコンにコピーする</w:t>
      </w:r>
    </w:p>
    <w:p w14:paraId="3ED5EFFE" w14:textId="77777777" w:rsidR="00C157E5" w:rsidRDefault="00000000">
      <w:pPr>
        <w:rPr>
          <w:lang w:eastAsia="ja-JP"/>
        </w:rPr>
      </w:pPr>
      <w:r>
        <w:rPr>
          <w:lang w:eastAsia="ja-JP"/>
        </w:rPr>
        <w:t>GitHub Desktop に自分の GitHub アカウントでサインインします。初回はブラウザで認証を求められます。File → Clone repository → URL で、自分のリポジトリの URL と保存先を指定し、Clone を押します。</w:t>
      </w:r>
    </w:p>
    <w:p w14:paraId="3064BEE9" w14:textId="26706CF0" w:rsidR="00C157E5" w:rsidRDefault="0018125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20FF427" wp14:editId="387853C7">
                <wp:simplePos x="0" y="0"/>
                <wp:positionH relativeFrom="column">
                  <wp:posOffset>5730265</wp:posOffset>
                </wp:positionH>
                <wp:positionV relativeFrom="paragraph">
                  <wp:posOffset>2020709</wp:posOffset>
                </wp:positionV>
                <wp:extent cx="407520" cy="365400"/>
                <wp:effectExtent l="38100" t="38100" r="37465" b="41275"/>
                <wp:wrapNone/>
                <wp:docPr id="2084074032" name="インク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07520" cy="3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A2E14" id="インク 29" o:spid="_x0000_s1026" type="#_x0000_t75" style="position:absolute;margin-left:450.7pt;margin-top:158.6pt;width:33.1pt;height:29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&#13;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8814348" wp14:editId="08A34B5B">
                <wp:simplePos x="0" y="0"/>
                <wp:positionH relativeFrom="column">
                  <wp:posOffset>5934075</wp:posOffset>
                </wp:positionH>
                <wp:positionV relativeFrom="paragraph">
                  <wp:posOffset>791845</wp:posOffset>
                </wp:positionV>
                <wp:extent cx="281575" cy="363775"/>
                <wp:effectExtent l="38100" t="38100" r="36195" b="43180"/>
                <wp:wrapNone/>
                <wp:docPr id="789303113" name="インク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81575" cy="363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F0816" id="インク 28" o:spid="_x0000_s1026" type="#_x0000_t75" style="position:absolute;margin-left:466.75pt;margin-top:61.85pt;width:23.15pt;height:29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&#13;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6849F4B" wp14:editId="117AA184">
                <wp:simplePos x="0" y="0"/>
                <wp:positionH relativeFrom="column">
                  <wp:posOffset>537845</wp:posOffset>
                </wp:positionH>
                <wp:positionV relativeFrom="paragraph">
                  <wp:posOffset>1061085</wp:posOffset>
                </wp:positionV>
                <wp:extent cx="5311765" cy="1359535"/>
                <wp:effectExtent l="38100" t="38100" r="0" b="37465"/>
                <wp:wrapNone/>
                <wp:docPr id="452741347" name="インク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311765" cy="135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8E280" id="インク 25" o:spid="_x0000_s1026" type="#_x0000_t75" style="position:absolute;margin-left:41.85pt;margin-top:83.05pt;width:419.25pt;height:10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">
                <v:imagedata r:id="rId3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75D9E8" wp14:editId="72354B1B">
            <wp:extent cx="5943600" cy="35622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clon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D01B" w14:textId="78551554" w:rsidR="00C157E5" w:rsidRDefault="00000000">
      <w:pPr>
        <w:rPr>
          <w:lang w:eastAsia="ja-JP"/>
        </w:rPr>
      </w:pPr>
      <w:r>
        <w:rPr>
          <w:lang w:eastAsia="ja-JP"/>
        </w:rPr>
        <w:t>保存先は自分がわかる場所を選んでください。</w:t>
      </w:r>
      <w:r w:rsidR="0018125E">
        <w:rPr>
          <w:rFonts w:hint="eastAsia"/>
          <w:lang w:eastAsia="ja-JP"/>
        </w:rPr>
        <w:t>（任意）</w:t>
      </w:r>
    </w:p>
    <w:p w14:paraId="34C85F05" w14:textId="77777777" w:rsidR="00C157E5" w:rsidRDefault="00C157E5">
      <w:pPr>
        <w:rPr>
          <w:lang w:eastAsia="ja-JP"/>
        </w:rPr>
      </w:pPr>
    </w:p>
    <w:p w14:paraId="05F21A09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7  RStudio </w:t>
      </w:r>
      <w:r>
        <w:rPr>
          <w:lang w:eastAsia="ja-JP"/>
        </w:rPr>
        <w:t>でモデルを作る</w:t>
      </w:r>
    </w:p>
    <w:p w14:paraId="33DD8F3B" w14:textId="732029DA" w:rsidR="00C157E5" w:rsidRDefault="00000000">
      <w:pPr>
        <w:rPr>
          <w:lang w:eastAsia="ja-JP"/>
        </w:rPr>
      </w:pPr>
      <w:r>
        <w:rPr>
          <w:lang w:eastAsia="ja-JP"/>
        </w:rPr>
        <w:t>コピーしたフォルダの train.R を RStudio で開きます。コードを読み、説明変数やモデルを工夫して学習します。</w:t>
      </w:r>
    </w:p>
    <w:p w14:paraId="55CC9A9B" w14:textId="77777777" w:rsidR="00C157E5" w:rsidRDefault="00000000">
      <w:pPr>
        <w:jc w:val="center"/>
      </w:pPr>
      <w:r>
        <w:rPr>
          <w:noProof/>
        </w:rPr>
        <w:drawing>
          <wp:inline distT="0" distB="0" distL="0" distR="0" wp14:anchorId="018F42FF" wp14:editId="7009F199">
            <wp:extent cx="5794230" cy="4846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rstudio-trai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423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13C9" w14:textId="77777777" w:rsidR="00C157E5" w:rsidRDefault="00000000">
      <w:pPr>
        <w:rPr>
          <w:lang w:eastAsia="ja-JP"/>
        </w:rPr>
      </w:pPr>
      <w:r>
        <w:rPr>
          <w:lang w:eastAsia="ja-JP"/>
        </w:rPr>
        <w:t>学習データを用いて検証し、説明変数の組み合わせが異なる 2 つ以上のモデルの RMSE を比較してください。</w:t>
      </w:r>
    </w:p>
    <w:p w14:paraId="2587D9F1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8  </w:t>
      </w:r>
      <w:r>
        <w:rPr>
          <w:lang w:eastAsia="ja-JP"/>
        </w:rPr>
        <w:t>予測</w:t>
      </w:r>
      <w:r>
        <w:rPr>
          <w:lang w:eastAsia="ja-JP"/>
        </w:rPr>
        <w:t xml:space="preserve"> CSV </w:t>
      </w:r>
      <w:r>
        <w:rPr>
          <w:lang w:eastAsia="ja-JP"/>
        </w:rPr>
        <w:t>を作る</w:t>
      </w:r>
    </w:p>
    <w:p w14:paraId="67C0B6CF" w14:textId="2A44D615" w:rsidR="00C157E5" w:rsidRDefault="00000000">
      <w:pPr>
        <w:rPr>
          <w:lang w:eastAsia="ja-JP"/>
        </w:rPr>
      </w:pPr>
      <w:r>
        <w:rPr>
          <w:lang w:eastAsia="ja-JP"/>
        </w:rPr>
        <w:t>predict.R を開き、</w:t>
      </w:r>
      <w:r w:rsidR="0018125E">
        <w:rPr>
          <w:rFonts w:hint="eastAsia"/>
          <w:lang w:eastAsia="ja-JP"/>
        </w:rPr>
        <w:t>調整</w:t>
      </w:r>
      <w:r>
        <w:rPr>
          <w:lang w:eastAsia="ja-JP"/>
        </w:rPr>
        <w:t>します。テストデータの予測結果が submission.csv として保存されたことを確認します。</w:t>
      </w:r>
    </w:p>
    <w:p w14:paraId="67320F3E" w14:textId="77777777" w:rsidR="00C157E5" w:rsidRDefault="00000000">
      <w:pPr>
        <w:jc w:val="center"/>
      </w:pPr>
      <w:r>
        <w:rPr>
          <w:noProof/>
        </w:rPr>
        <w:drawing>
          <wp:inline distT="0" distB="0" distL="0" distR="0" wp14:anchorId="488666EE" wp14:editId="67279080">
            <wp:extent cx="5794230" cy="4846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predict-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423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BAE2" w14:textId="77777777" w:rsidR="00C157E5" w:rsidRDefault="00C157E5"/>
    <w:p w14:paraId="6D311F27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9  </w:t>
      </w:r>
      <w:r>
        <w:rPr>
          <w:lang w:eastAsia="ja-JP"/>
        </w:rPr>
        <w:t>思考過程を記録する</w:t>
      </w:r>
    </w:p>
    <w:p w14:paraId="10851E12" w14:textId="2DD5A80A" w:rsidR="00C157E5" w:rsidRDefault="00000000">
      <w:pPr>
        <w:rPr>
          <w:lang w:eastAsia="ja-JP"/>
        </w:rPr>
      </w:pPr>
      <w:r>
        <w:rPr>
          <w:lang w:eastAsia="ja-JP"/>
        </w:rPr>
        <w:t>report.Rmd に、モデル構築の考え方、比較したモデルと検証 RMSE、改善点や限界、参考資料、AI の使い方を簡潔に記入します。</w:t>
      </w:r>
    </w:p>
    <w:p w14:paraId="5DDF589A" w14:textId="77777777" w:rsidR="00C157E5" w:rsidRDefault="00000000">
      <w:pPr>
        <w:jc w:val="center"/>
      </w:pPr>
      <w:r>
        <w:rPr>
          <w:noProof/>
        </w:rPr>
        <w:drawing>
          <wp:inline distT="0" distB="0" distL="0" distR="0" wp14:anchorId="73DF68BF" wp14:editId="5CC256F4">
            <wp:extent cx="5794230" cy="4846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repor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423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F166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10  </w:t>
      </w:r>
      <w:r>
        <w:rPr>
          <w:lang w:eastAsia="ja-JP"/>
        </w:rPr>
        <w:t>レポートを確認する</w:t>
      </w:r>
    </w:p>
    <w:p w14:paraId="0E77ADA6" w14:textId="77777777" w:rsidR="00C157E5" w:rsidRDefault="00000000">
      <w:pPr>
        <w:rPr>
          <w:lang w:eastAsia="ja-JP"/>
        </w:rPr>
      </w:pPr>
      <w:r>
        <w:rPr>
          <w:lang w:eastAsia="ja-JP"/>
        </w:rPr>
        <w:t>RStudio の Knit を押し、生成された report.html の内容を確認します。必要に応じて report.Rmd を修正して再度 Knit してください。</w:t>
      </w:r>
    </w:p>
    <w:p w14:paraId="204D79BF" w14:textId="59A96875" w:rsidR="00C157E5" w:rsidRDefault="0018125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3192639" wp14:editId="625B033F">
                <wp:simplePos x="0" y="0"/>
                <wp:positionH relativeFrom="column">
                  <wp:posOffset>4620385</wp:posOffset>
                </wp:positionH>
                <wp:positionV relativeFrom="paragraph">
                  <wp:posOffset>288053</wp:posOffset>
                </wp:positionV>
                <wp:extent cx="1565280" cy="3623760"/>
                <wp:effectExtent l="38100" t="38100" r="34925" b="34290"/>
                <wp:wrapNone/>
                <wp:docPr id="2040647920" name="インク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565280" cy="36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3D571" id="インク 31" o:spid="_x0000_s1026" type="#_x0000_t75" style="position:absolute;margin-left:363.3pt;margin-top:22.2pt;width:124.2pt;height:286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&#13;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2061507" wp14:editId="310E679D">
                <wp:simplePos x="0" y="0"/>
                <wp:positionH relativeFrom="column">
                  <wp:posOffset>4946545</wp:posOffset>
                </wp:positionH>
                <wp:positionV relativeFrom="paragraph">
                  <wp:posOffset>218213</wp:posOffset>
                </wp:positionV>
                <wp:extent cx="1408320" cy="2468880"/>
                <wp:effectExtent l="0" t="38100" r="40005" b="33020"/>
                <wp:wrapNone/>
                <wp:docPr id="888966720" name="インク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408320" cy="246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5649B" id="インク 30" o:spid="_x0000_s1026" type="#_x0000_t75" style="position:absolute;margin-left:389pt;margin-top:16.7pt;width:111.9pt;height:195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">
                <v:imagedata r:id="rId4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68EBA51" wp14:editId="4C8E6993">
            <wp:extent cx="5943600" cy="3927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kni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4FF4" w14:textId="77777777" w:rsidR="00C157E5" w:rsidRDefault="00C157E5"/>
    <w:p w14:paraId="72BC2CFD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11  </w:t>
      </w:r>
      <w:r>
        <w:rPr>
          <w:lang w:eastAsia="ja-JP"/>
        </w:rPr>
        <w:t>変更を記録する</w:t>
      </w:r>
    </w:p>
    <w:p w14:paraId="3816CE96" w14:textId="77777777" w:rsidR="00C157E5" w:rsidRDefault="00000000">
      <w:pPr>
        <w:rPr>
          <w:lang w:eastAsia="ja-JP"/>
        </w:rPr>
      </w:pPr>
      <w:r>
        <w:rPr>
          <w:lang w:eastAsia="ja-JP"/>
        </w:rPr>
        <w:t>GitHub Desktop で自分の HW1 を選び、変更ファイルを確認します。train.R、predict.R、report.Rmd、report.html、submission.csv など、変更した提出ファイルを選択し、Summary を入力して Commit to main を押します。</w:t>
      </w:r>
    </w:p>
    <w:p w14:paraId="5E0020E4" w14:textId="69F26258" w:rsidR="00C157E5" w:rsidRDefault="0018125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2B3A7DB" wp14:editId="5B32C19E">
                <wp:simplePos x="0" y="0"/>
                <wp:positionH relativeFrom="column">
                  <wp:posOffset>153145</wp:posOffset>
                </wp:positionH>
                <wp:positionV relativeFrom="paragraph">
                  <wp:posOffset>4074147</wp:posOffset>
                </wp:positionV>
                <wp:extent cx="2355480" cy="612360"/>
                <wp:effectExtent l="38100" t="38100" r="32385" b="35560"/>
                <wp:wrapNone/>
                <wp:docPr id="954186228" name="インク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355480" cy="61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4476A" id="インク 32" o:spid="_x0000_s1026" type="#_x0000_t75" style="position:absolute;margin-left:11.55pt;margin-top:320.3pt;width:186.45pt;height:49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">
                <v:imagedata r:id="rId4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E75166E" wp14:editId="3CEA2E43">
            <wp:extent cx="5943600" cy="43724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commit-desktop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A0D9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12  GitHub </w:t>
      </w:r>
      <w:r>
        <w:rPr>
          <w:lang w:eastAsia="ja-JP"/>
        </w:rPr>
        <w:t>に提出する</w:t>
      </w:r>
    </w:p>
    <w:p w14:paraId="3AF96C64" w14:textId="77777777" w:rsidR="00C157E5" w:rsidRDefault="00000000">
      <w:pPr>
        <w:rPr>
          <w:lang w:eastAsia="ja-JP"/>
        </w:rPr>
      </w:pPr>
      <w:r>
        <w:rPr>
          <w:lang w:eastAsia="ja-JP"/>
        </w:rPr>
        <w:t>Push origin を押します。これで変更が GitHub に送信されます。今後修正した場合も、保存 → Commit → Push を行ってください。</w:t>
      </w:r>
    </w:p>
    <w:p w14:paraId="0DBFFDB7" w14:textId="79649FAB" w:rsidR="00C157E5" w:rsidRDefault="0018125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44E6220" wp14:editId="4368A4C2">
                <wp:simplePos x="0" y="0"/>
                <wp:positionH relativeFrom="column">
                  <wp:posOffset>4983625</wp:posOffset>
                </wp:positionH>
                <wp:positionV relativeFrom="paragraph">
                  <wp:posOffset>1014984</wp:posOffset>
                </wp:positionV>
                <wp:extent cx="980640" cy="699840"/>
                <wp:effectExtent l="38100" t="38100" r="35560" b="36830"/>
                <wp:wrapNone/>
                <wp:docPr id="1425345434" name="インク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80640" cy="69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E833D" id="インク 33" o:spid="_x0000_s1026" type="#_x0000_t75" style="position:absolute;margin-left:391.9pt;margin-top:79.4pt;width:78.2pt;height:56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">
                <v:imagedata r:id="rId4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EFD91EF" wp14:editId="60D4769B">
            <wp:extent cx="5943600" cy="31481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push-deskto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109A" w14:textId="77777777" w:rsidR="00C157E5" w:rsidRDefault="00C157E5"/>
    <w:p w14:paraId="3B0AA37C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13  </w:t>
      </w:r>
      <w:r>
        <w:rPr>
          <w:lang w:eastAsia="ja-JP"/>
        </w:rPr>
        <w:t>採点結果を見る</w:t>
      </w:r>
    </w:p>
    <w:p w14:paraId="222EA716" w14:textId="77777777" w:rsidR="00C157E5" w:rsidRDefault="00000000">
      <w:r>
        <w:rPr>
          <w:lang w:eastAsia="ja-JP"/>
        </w:rPr>
        <w:t>GitHub で自分の HW1 リポジトリを開き、Issues を選びます。提出後に作成・更新されるフィードバックを開いてください。</w:t>
      </w:r>
      <w:r>
        <w:t>反映には少し時間がかかる場合があります。</w:t>
      </w:r>
    </w:p>
    <w:p w14:paraId="72CCC511" w14:textId="5E2C6401" w:rsidR="00C157E5" w:rsidRDefault="0018125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80573BF" wp14:editId="18912780">
                <wp:simplePos x="0" y="0"/>
                <wp:positionH relativeFrom="column">
                  <wp:posOffset>1585945</wp:posOffset>
                </wp:positionH>
                <wp:positionV relativeFrom="paragraph">
                  <wp:posOffset>717515</wp:posOffset>
                </wp:positionV>
                <wp:extent cx="1202760" cy="315720"/>
                <wp:effectExtent l="38100" t="38100" r="29210" b="40005"/>
                <wp:wrapNone/>
                <wp:docPr id="1178322032" name="インク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02760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AB1DC" id="インク 39" o:spid="_x0000_s1026" type="#_x0000_t75" style="position:absolute;margin-left:124.4pt;margin-top:56pt;width:95.65pt;height:25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&#13;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C4D99D0" wp14:editId="4C2F64A1">
                <wp:simplePos x="0" y="0"/>
                <wp:positionH relativeFrom="column">
                  <wp:posOffset>424815</wp:posOffset>
                </wp:positionH>
                <wp:positionV relativeFrom="paragraph">
                  <wp:posOffset>89535</wp:posOffset>
                </wp:positionV>
                <wp:extent cx="663275" cy="859220"/>
                <wp:effectExtent l="38100" t="38100" r="35560" b="42545"/>
                <wp:wrapNone/>
                <wp:docPr id="1024563799" name="インク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63275" cy="85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E2151" id="インク 38" o:spid="_x0000_s1026" type="#_x0000_t75" style="position:absolute;margin-left:32.95pt;margin-top:6.55pt;width:53.25pt;height:68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">
                <v:imagedata r:id="rId5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1D71104" wp14:editId="42B4B832">
            <wp:extent cx="5943600" cy="21638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issues-lis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015B" w14:textId="77777777" w:rsidR="00C157E5" w:rsidRDefault="00000000">
      <w:pPr>
        <w:pStyle w:val="1"/>
        <w:pageBreakBefore/>
        <w:rPr>
          <w:lang w:eastAsia="ja-JP"/>
        </w:rPr>
      </w:pPr>
      <w:r>
        <w:rPr>
          <w:lang w:eastAsia="ja-JP"/>
        </w:rPr>
        <w:lastRenderedPageBreak/>
        <w:t xml:space="preserve">14  RMSE </w:t>
      </w:r>
      <w:r>
        <w:rPr>
          <w:lang w:eastAsia="ja-JP"/>
        </w:rPr>
        <w:t>を確認する</w:t>
      </w:r>
    </w:p>
    <w:p w14:paraId="058DD45B" w14:textId="77777777" w:rsidR="00C157E5" w:rsidRDefault="00000000">
      <w:pPr>
        <w:rPr>
          <w:lang w:eastAsia="ja-JP"/>
        </w:rPr>
      </w:pPr>
      <w:r>
        <w:rPr>
          <w:lang w:eastAsia="ja-JP"/>
        </w:rPr>
        <w:t>Issue に表示された RMSE がテストデータの予測精度です。数値が小さいほど予測誤差が小さいことを示します。</w:t>
      </w:r>
    </w:p>
    <w:p w14:paraId="2D1867CC" w14:textId="40E6825A" w:rsidR="00C157E5" w:rsidRDefault="0018125E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623824C" wp14:editId="14C77563">
                <wp:simplePos x="0" y="0"/>
                <wp:positionH relativeFrom="column">
                  <wp:posOffset>1178785</wp:posOffset>
                </wp:positionH>
                <wp:positionV relativeFrom="paragraph">
                  <wp:posOffset>714507</wp:posOffset>
                </wp:positionV>
                <wp:extent cx="895320" cy="320400"/>
                <wp:effectExtent l="38100" t="38100" r="45085" b="35560"/>
                <wp:wrapNone/>
                <wp:docPr id="53422302" name="インク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95320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EA7BF" id="インク 40" o:spid="_x0000_s1026" type="#_x0000_t75" style="position:absolute;margin-left:92.3pt;margin-top:55.75pt;width:71.5pt;height:26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">
                <v:imagedata r:id="rId5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A0B25AA" wp14:editId="08B0B9E3">
            <wp:extent cx="5943600" cy="31208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rms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D48E" w14:textId="77777777" w:rsidR="00C157E5" w:rsidRDefault="00C157E5"/>
    <w:p w14:paraId="30B0FE17" w14:textId="77777777" w:rsidR="00C157E5" w:rsidRDefault="00000000">
      <w:pPr>
        <w:pStyle w:val="1"/>
        <w:pageBreakBefore/>
      </w:pPr>
      <w:r>
        <w:lastRenderedPageBreak/>
        <w:t>提出前の確認</w:t>
      </w:r>
    </w:p>
    <w:p w14:paraId="11107C2B" w14:textId="77777777" w:rsidR="00C157E5" w:rsidRDefault="00000000">
      <w:pPr>
        <w:pStyle w:val="a0"/>
        <w:rPr>
          <w:lang w:eastAsia="ja-JP"/>
        </w:rPr>
      </w:pPr>
      <w:r>
        <w:rPr>
          <w:lang w:eastAsia="ja-JP"/>
        </w:rPr>
        <w:t>自分のリポジトリに変更を Push した。</w:t>
      </w:r>
    </w:p>
    <w:p w14:paraId="40783FDC" w14:textId="77777777" w:rsidR="00C157E5" w:rsidRDefault="00000000">
      <w:pPr>
        <w:pStyle w:val="a0"/>
        <w:rPr>
          <w:lang w:eastAsia="ja-JP"/>
        </w:rPr>
      </w:pPr>
      <w:r>
        <w:rPr>
          <w:lang w:eastAsia="ja-JP"/>
        </w:rPr>
        <w:t>submission.csv にテストデータの id と予測値があり、欠損値や無限大がない。</w:t>
      </w:r>
    </w:p>
    <w:p w14:paraId="6036A446" w14:textId="77777777" w:rsidR="00C157E5" w:rsidRDefault="00000000">
      <w:pPr>
        <w:pStyle w:val="a0"/>
      </w:pPr>
      <w:r>
        <w:t>R コードと report.Rmd を保存し、report.html を Knit して確認した。</w:t>
      </w:r>
    </w:p>
    <w:p w14:paraId="2B490AF7" w14:textId="77777777" w:rsidR="00C157E5" w:rsidRDefault="00000000">
      <w:pPr>
        <w:pStyle w:val="a0"/>
        <w:rPr>
          <w:lang w:eastAsia="ja-JP"/>
        </w:rPr>
      </w:pPr>
      <w:r>
        <w:rPr>
          <w:lang w:eastAsia="ja-JP"/>
        </w:rPr>
        <w:t>Issues のフィードバックを確認した。表示されない場合は時間を置いて更新し、解決しなければ教員に連絡する。</w:t>
      </w:r>
    </w:p>
    <w:p w14:paraId="2C367109" w14:textId="71D959B6" w:rsidR="00C157E5" w:rsidRDefault="0018125E">
      <w:pPr>
        <w:rPr>
          <w:lang w:eastAsia="ja-JP"/>
        </w:rPr>
      </w:pPr>
      <w:r>
        <w:rPr>
          <w:noProof/>
          <w:lang w:eastAsia="ja-JP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A539A6C" wp14:editId="5916526B">
                <wp:simplePos x="0" y="0"/>
                <wp:positionH relativeFrom="column">
                  <wp:posOffset>-39455</wp:posOffset>
                </wp:positionH>
                <wp:positionV relativeFrom="paragraph">
                  <wp:posOffset>414458</wp:posOffset>
                </wp:positionV>
                <wp:extent cx="2228400" cy="46800"/>
                <wp:effectExtent l="38100" t="38100" r="32385" b="42545"/>
                <wp:wrapNone/>
                <wp:docPr id="887299557" name="インク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2284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75570" id="インク 42" o:spid="_x0000_s1026" type="#_x0000_t75" style="position:absolute;margin-left:-3.6pt;margin-top:32.15pt;width:176.45pt;height:4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">
                <v:imagedata r:id="rId59" o:title=""/>
              </v:shape>
            </w:pict>
          </mc:Fallback>
        </mc:AlternateContent>
      </w:r>
      <w:r>
        <w:rPr>
          <w:noProof/>
          <w:lang w:eastAsia="ja-JP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E401FD4" wp14:editId="398D0AAB">
                <wp:simplePos x="0" y="0"/>
                <wp:positionH relativeFrom="column">
                  <wp:posOffset>4148785</wp:posOffset>
                </wp:positionH>
                <wp:positionV relativeFrom="paragraph">
                  <wp:posOffset>186218</wp:posOffset>
                </wp:positionV>
                <wp:extent cx="1807560" cy="31680"/>
                <wp:effectExtent l="0" t="38100" r="34290" b="45085"/>
                <wp:wrapNone/>
                <wp:docPr id="1133354723" name="インク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8075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4A393" id="インク 41" o:spid="_x0000_s1026" type="#_x0000_t75" style="position:absolute;margin-left:326.2pt;margin-top:14.15pt;width:143.35pt;height:3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">
                <v:imagedata r:id="rId61" o:title=""/>
              </v:shape>
            </w:pict>
          </mc:Fallback>
        </mc:AlternateContent>
      </w:r>
      <w:r>
        <w:rPr>
          <w:lang w:eastAsia="ja-JP"/>
        </w:rPr>
        <w:t>GitHub の画面に CSV を直接アップロードする必要はありません。パソコン上で作成し、GitHub Desktop から Push してください。</w:t>
      </w:r>
    </w:p>
    <w:sectPr w:rsidR="00C157E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iragino Sans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127481">
    <w:abstractNumId w:val="8"/>
  </w:num>
  <w:num w:numId="2" w16cid:durableId="1301377124">
    <w:abstractNumId w:val="6"/>
  </w:num>
  <w:num w:numId="3" w16cid:durableId="68309396">
    <w:abstractNumId w:val="5"/>
  </w:num>
  <w:num w:numId="4" w16cid:durableId="316303267">
    <w:abstractNumId w:val="4"/>
  </w:num>
  <w:num w:numId="5" w16cid:durableId="1697390533">
    <w:abstractNumId w:val="7"/>
  </w:num>
  <w:num w:numId="6" w16cid:durableId="1177882554">
    <w:abstractNumId w:val="3"/>
  </w:num>
  <w:num w:numId="7" w16cid:durableId="1618872612">
    <w:abstractNumId w:val="2"/>
  </w:num>
  <w:num w:numId="8" w16cid:durableId="1372455433">
    <w:abstractNumId w:val="1"/>
  </w:num>
  <w:num w:numId="9" w16cid:durableId="11042302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25E"/>
    <w:rsid w:val="0029639D"/>
    <w:rsid w:val="00326F90"/>
    <w:rsid w:val="004139B9"/>
    <w:rsid w:val="005230E6"/>
    <w:rsid w:val="006061C4"/>
    <w:rsid w:val="00AA1D8D"/>
    <w:rsid w:val="00B47730"/>
    <w:rsid w:val="00C14DDC"/>
    <w:rsid w:val="00C157E5"/>
    <w:rsid w:val="00CB0664"/>
    <w:rsid w:val="00DF05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B83519"/>
  <w14:defaultImageDpi w14:val="300"/>
  <w15:docId w15:val="{E0938E59-2801-2646-BE5E-86FED2D6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Hiragino Sans" w:eastAsia="Hiragino Sans" w:hAnsi="Hiragino San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5230E6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523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customXml" Target="ink/ink8.xml"/><Relationship Id="rId39" Type="http://schemas.openxmlformats.org/officeDocument/2006/relationships/customXml" Target="ink/ink12.xml"/><Relationship Id="rId21" Type="http://schemas.openxmlformats.org/officeDocument/2006/relationships/customXml" Target="ink/ink6.xml"/><Relationship Id="rId34" Type="http://schemas.openxmlformats.org/officeDocument/2006/relationships/image" Target="media/image16.png"/><Relationship Id="rId42" Type="http://schemas.openxmlformats.org/officeDocument/2006/relationships/image" Target="media/image22.png"/><Relationship Id="rId47" Type="http://schemas.openxmlformats.org/officeDocument/2006/relationships/customXml" Target="ink/ink15.xml"/><Relationship Id="rId50" Type="http://schemas.openxmlformats.org/officeDocument/2006/relationships/customXml" Target="ink/ink16.xml"/><Relationship Id="rId55" Type="http://schemas.openxmlformats.org/officeDocument/2006/relationships/customXml" Target="ink/ink18.xml"/><Relationship Id="rId63" Type="http://schemas.openxmlformats.org/officeDocument/2006/relationships/theme" Target="theme/theme1.xml"/><Relationship Id="rId7" Type="http://schemas.openxmlformats.org/officeDocument/2006/relationships/hyperlink" Target="https://app.classmoji.io/join/Ri7wPd0NnWVknFrS" TargetMode="External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9" Type="http://schemas.openxmlformats.org/officeDocument/2006/relationships/customXml" Target="ink/ink9.xml"/><Relationship Id="rId11" Type="http://schemas.openxmlformats.org/officeDocument/2006/relationships/customXml" Target="ink/ink2.xml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image" Target="media/image21.png"/><Relationship Id="rId45" Type="http://schemas.openxmlformats.org/officeDocument/2006/relationships/image" Target="media/image24.png"/><Relationship Id="rId53" Type="http://schemas.openxmlformats.org/officeDocument/2006/relationships/image" Target="media/image29.png"/><Relationship Id="rId58" Type="http://schemas.openxmlformats.org/officeDocument/2006/relationships/customXml" Target="ink/ink19.xml"/><Relationship Id="rId5" Type="http://schemas.openxmlformats.org/officeDocument/2006/relationships/webSettings" Target="webSettings.xml"/><Relationship Id="rId61" Type="http://schemas.openxmlformats.org/officeDocument/2006/relationships/image" Target="media/image34.png"/><Relationship Id="rId19" Type="http://schemas.openxmlformats.org/officeDocument/2006/relationships/customXml" Target="ink/ink5.xml"/><Relationship Id="rId14" Type="http://schemas.openxmlformats.org/officeDocument/2006/relationships/customXml" Target="ink/ink3.xm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3.png"/><Relationship Id="rId48" Type="http://schemas.openxmlformats.org/officeDocument/2006/relationships/image" Target="media/image26.png"/><Relationship Id="rId56" Type="http://schemas.openxmlformats.org/officeDocument/2006/relationships/image" Target="media/image31.png"/><Relationship Id="rId8" Type="http://schemas.openxmlformats.org/officeDocument/2006/relationships/customXml" Target="ink/ink1.xml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customXml" Target="ink/ink11.xml"/><Relationship Id="rId38" Type="http://schemas.openxmlformats.org/officeDocument/2006/relationships/image" Target="media/image20.png"/><Relationship Id="rId46" Type="http://schemas.openxmlformats.org/officeDocument/2006/relationships/image" Target="media/image25.png"/><Relationship Id="rId59" Type="http://schemas.openxmlformats.org/officeDocument/2006/relationships/image" Target="media/image33.png"/><Relationship Id="rId20" Type="http://schemas.openxmlformats.org/officeDocument/2006/relationships/image" Target="media/image8.png"/><Relationship Id="rId41" Type="http://schemas.openxmlformats.org/officeDocument/2006/relationships/customXml" Target="ink/ink13.xml"/><Relationship Id="rId54" Type="http://schemas.openxmlformats.org/officeDocument/2006/relationships/image" Target="media/image30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ztempest0218.github.io/R-Programming/001-guidance.html" TargetMode="External"/><Relationship Id="rId15" Type="http://schemas.openxmlformats.org/officeDocument/2006/relationships/image" Target="media/image5.png"/><Relationship Id="rId23" Type="http://schemas.openxmlformats.org/officeDocument/2006/relationships/customXml" Target="ink/ink7.xml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49" Type="http://schemas.openxmlformats.org/officeDocument/2006/relationships/image" Target="media/image27.png"/><Relationship Id="rId57" Type="http://schemas.openxmlformats.org/officeDocument/2006/relationships/image" Target="media/image32.png"/><Relationship Id="rId10" Type="http://schemas.openxmlformats.org/officeDocument/2006/relationships/image" Target="media/image2.png"/><Relationship Id="rId31" Type="http://schemas.openxmlformats.org/officeDocument/2006/relationships/customXml" Target="ink/ink10.xml"/><Relationship Id="rId44" Type="http://schemas.openxmlformats.org/officeDocument/2006/relationships/customXml" Target="ink/ink14.xml"/><Relationship Id="rId52" Type="http://schemas.openxmlformats.org/officeDocument/2006/relationships/customXml" Target="ink/ink17.xml"/><Relationship Id="rId60" Type="http://schemas.openxmlformats.org/officeDocument/2006/relationships/customXml" Target="ink/ink20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0:54:42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3407 624 24575,'-73'-1'0,"1"0"0,-18-5 0,25 4 0,-19 0 0,-8 1 0,3 0 0,15-1-652,-12-2 1,-1 1 651,9 1 0,-15 1 0,-5 1 0,4-1 0,13 0-1485,10 1 0,8 0 0,-4 0 1485,-28 0 0,-6 0 0,5 0 0,19 2 0,4-1 0,3 1-104,-22 2 0,2 2 104,3 2 0,3 1-3,19 1 1,3 1 2,11 0 0,-1 1 0,-23 9 0,1 2 0,-5 6 0,16-5 0,6 4 0,10 7 484,-1 7-484,2 5 3592,-4 2-3592,1 0 0,1-2 0,6-6 1887,5-2-1887,7-4 8,0 5-8,3 5 0,5 0 0,5 14 0,11-18 0,3 6 0,2-13 0,1-6 0,0-4 0,0-6 0,-1-6 0,-1-1 0,1-2 0,1 2 0,0 4 0,0 3 0,0 0 0,2 1 0,2 0 0,5 3 0,3 4 0,5 7 0,2 3 0,0 0 0,1 0 0,-3-4 0,9 8 0,-6-8 0,10 8 0,-9-15 0,6 5 0,4 1 0,5 0 0,6 2 0,5-4 0,9 3 0,8 1 0,-1-1 0,4 0 0,3-1 0,3 0 0,0-1 0,-7-4 0,-6-5 0,4 0 0,1-3 0,18 4 0,-23-10 0,18 0 0,-5-6 0,12-2 0,12-1-486,-44-3 1,1 1 485,0-1 0,2 0 0,6-1 0,0-2 0,1-2 0,1-2 0,10-2 0,1-3 0,-8 1 0,0-2 0,5 1 0,0 1 0,2 0 0,-1 1 0,-5 1 0,1 1 0,13-1 0,2 1 0,-2 1 0,1 0-1223,7 1 0,1 0 1223,6 0 0,2 0 0,-31 1 0,1 0 0,0 0 0,3-1 0,0 0 0,1 0 0,1-1 0,1 0 0,4-1 0,-3 0 0,6-1 0,-1 0 0,-3 1-982,3-2 0,-4 1 0,4 0 982,-4 0 0,4-1 0,-1 0 0,-6 1 0,-2-1 0,-5 1 0,-1-1-690,30-3 1,-2 0 689,-8-1 0,-2 1 0,-5 0 0,-2 1 0,-6-1 0,0 0 0,1 0 0,0 1 0,-12 1 0,-2 0 0,-8 2 0,-1 0-237,41-7 237,-6 1 1489,4 0-1489,-4 2 0,0 2 0,-4 2 0,0 0 0,-2 1 0,-27 4 0,3 0 0,11 1 0,0 0 0,-7 1 0,0 0 0,10 1 0,-2 0 0,27 1 0,-41 0 0,1 0 0,0 0 0,1 1 0,-2 1 0,0 1 0,46 1 0,-12 1 0,-15-3 2919,-12 0-2919,-6 0 0,-2-1 1831,0 0-1831,-5-1 1306,-3 0-1306,-4 0 434,1 0-434,-2 0 0,5-2 0,-14 1 0,3-1 0,-13 2 0,-1 0 0,-3-1 0,-1-1 0,-4 1 0,1 0 0,0 1 0,0 0 0,0 0 0,1 0 0,2 0 0,1 0 0,1 0 0,-1 0 0,1 0 0,0 0 0,1 0 0,6 0 0,-6 0 0,15 0 0,-16 0 0,10 0 0,-12 0 0,4 0 0,-1 1 0,2 2 0,1 2 0,-1 2 0,2 2 0,2 0 0,1 0 0,1-1 0,0 0 0,-3-1 0,-2-1 0,-3-1 0,4-3 0,-6-1 0,13-1 0,-14 0 0,8 0 0,-10 0 0,1 0 0,0 0 0,-2 0 0,0 0 0,-1 0 0,0 0 0,1 0 0,0 0 0,2 0 0,1 0 0,2 0 0,-2 0 0,0 0 0,0-1 0,3-6 0,-4 1 0,2-5 0,-5 3 0,-1-1 0,0-1 0,-1-1 0,0 2 0,0 0 0,-1 1 0,-1 1 0,0-1 0,-1 1 0,0 1 0,-1 0 0,1 1 0,-1 0 0,1 2 0,-2-1 0,0 2 0,-1 0 0,0 0 0,0 0 0,0 0 0,1 0 0,0-1 0,1 0 0,0-1 0,0 2 0,0-1 0,-1 1 0,0-1 0,0 1 0,1 0 0,0-1 0,3-1 0,5-4 0,-2 2 0,3-3 0,-4 3 0,-1 1 0,-2 0 0,-1 0 0,-1 1 0,1-1 0,-1 2 0,-1 0 0,-1 0 0,-1 1 0,0-2 0,0 0 0,0 0 0,0-1 0,-1 1 0,0-1 0,0-1 0,0-3 0,0 0 0,0-5 0,0-1 0,-2-7 0,-6-6 0,-8-9 0,-9-6 0,-8-7 0,-2-5 0,-3-2 0,6 8 0,3 5 0,3 6 0,1 2 0,-4-6 0,1 2 0,-4-4 0,-3 2 0,-1 0 0,0 6 0,-4-4 0,11 14 0,-7-9 0,7 11 0,-4-5 0,-1-2 0,-2-2 0,0 0 0,0-1 0,-1-2 0,-3-1 0,0 2 0,-3 0 0,-7-1 0,-7-1 0,-13-5-566,-8-1 566,-8-1 0,41 21 0,0 0 0,1 1 0,-1-1 0,-42-18 0,33 14 0,0 2 0,-20-8 0,26 11 0,2 2 0,-13-1 0,-5-1 0,-4 5 0,-4 4 0,-23 2-531,41 7 1,-2 0 530,-5 2 0,-1-1 0,0 2 0,2 0 0,8 1 0,0 0-308,0 0 1,-1 0 307,-1 0 0,-1 0 0,-6 0 0,-2 0 0,-3 0 0,-1 0 0,0 1 0,1 0 0,3 1 0,1 0 0,3 1 0,2 1 0,5 0 0,-1 1 0,-7 0 0,-2 1 0,-7 0 0,0 1 0,11-1 0,-1-1 0,-5 1 0,3 0 0,-20 2 0,-10 2 0,2 3 0,3 2 0,7 1 0,14-2 519,8-2-519,3-1 0,-6 0 0,-7 2 0,-8 1 0,-4 0 0,-4 0 0,-2 0 0,0-1 0,33-5 0,0 1 1055,-23 1-1055,-17 4 668,33-7-668,-3 0 0,0-1 0,1-2 0,-2-1 0,-2-3 0,2 0 0,-1 0 0,8 0 0,7 0 0,2 1 0,4 1 0,-1 1 0,0 2 0,3 0 0,-5 2 0,-8 4 0,13-2 0,-5 2 0,19-5 0,-3 1 0,-1-1 0,2 0 0,0 0 0,1 1 0,1-2 0,1 1 0,4-1 0,1 0 0,3 0 0,0 0 0,-2 0 0,1 0 0,-1 1 0,1-1 0,-1 1 0,3-1 0,-5 2 0,7-1 0,-2 2 0,8 1 0,1 2 0,3-4 0,3-1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1:04:05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1860 103 24575,'-14'0'0,"-8"0"0,-15 0 0,-24 0 0,-29-1 0,33 0 0,-5-2 0,-23-2 0,-3 0-642,19 1 1,2 0 641,-13-1 0,4 1 0,24 2 0,3 2-383,-5-1 1,-2 1 382,-4 0 0,-2 1 0,-5 4 0,0 4 0,9 0 0,0 7 0,-10 21 0,6 7 0,22-10 0,5 4 0,-9 11 0,5 2 0,-3 19 0,6-1 0,8 2 0,0 7-136,7-2 136,6 1 0,8 0 0,4 4 0,3-22 0,3 1 0,4-7 0,2 0 0,2 13 0,7 4 0,15 7 0,11 1 0,-3-17 0,4 1 0,0-2 0,13 18 0,1-4 407,-12-23 1,3-3-1,-2-7-407,2-8 0,1-7 0,10 2 0,5-4-543,14-3 1,5-4 542,-20-5 0,2-3 0,1 0-957,5-2 1,1-2 0,1 0 956,4 0 0,2-1 0,-1 1 0,2-1 0,1 1 0,0-1 0,3 1 0,1-1 0,0 0 0,-3 1 0,0-1 0,1 0 0,5 1 0,0 1 0,-4-1 0,-18-1 0,-2-1 0,0 1-503,4 1 1,2 0 0,-5-1 502,11 0 0,-3 0 0,5-1 0,1 0 0,5-1 0,-2-1 0,-6-1 0,-1-4 0,6-7 0,-1-3 0,-7-3 0,-3-3-378,-11-5 1,-1-3 377,3-1 0,-4-2 0,-14 5 0,-3 0 0,4-3 0,-1-1 470,-1 1 1,-1 0-471,0-1 0,0-1 0,3-3 0,1-1 0,-3 2 0,-1-1 1376,-1 0 0,-2-1-1376,32-32 0,-9 2 0,-16 7 0,-7 0 0,-1-18 0,-17 15 0,2-32 0,-24 13 491,-5 31 0,-4-2-491,-9-6 0,-5 1 0,-4 2 0,-4 3 0,-5-2 0,-4 1 0,-1 3 0,0 2 0,3 8 0,0 1 0,-1 0 0,-1 2 0,1 4 0,-1 2 0,0 1 0,-2 0 0,-5-1 0,-1 1 0,-1 2 0,-2 0 0,0 2 0,-3 1 0,-6 0 0,-2 2 0,-5 2 0,-2 3-117,-4 1 0,-4 4 117,6 5 0,-6 1 0,5 2-635,-7 1 0,0 1 635,7 1 0,-5 1 0,7 2 0,1 2 0,3 1-557,-6 3 1,0 3 556,2 4 0,0 1 0,3 4 0,0 0 0,-2 2 0,0 1 0,5-1 0,1 0 0,4-2 0,0 0 0,3-1 0,1-1 0,5-1 0,2-2 456,-48 12-456,6-6 0,9-4 0,4-4 0,15-2 279,10-2 1,22-4-1,10-1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1:04:31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314 20 24575,'-8'1'0,"0"4"0,-2 3 0,-6 13 0,-3 3 0,-1 1 0,3-5 0,5-7 0,1-2 0,1-1 0,0-1 0,3-2 0,2 0 0,0-2 0,1 0 0,1-1 0,-3 1 0,1 3 0,-2 1 0,-2 2 0,1 1 0,-1-1 0,1 0 0,1-1 0,1-2 0,1-1 0,0 0 0,2-2 0,0-1 0,1 0 0,0-2 0,-1 0 0,1 1 0,-1-1 0,1 2 0,1 0 0,0 0 0,1 0 0,0-2 0,0 0 0</inkml:trace>
  <inkml:trace contextRef="#ctx0" brushRef="#br0" timeOffset="1366">0 0 24575,'7'0'0,"0"1"0,0 2 0,1 1 0,0 2 0,1 1 0,-2 0 0,-1 1 0,1 1 0,-2-1 0,2 1 0,-4-3 0,1 0 0,0-1 0,1 1 0,1 0 0,1 1 0,1 2 0,0-1 0,0-1 0,0-1 0,-1 0 0,1 1 0,-1 0 0,0 0 0,0 0 0,-1-1 0,0 1 0,2 2 0,-3-2 0,3 2 0,-4-3 0,0 1 0,1 0 0,-1-1 0,1-1 0,-1 1 0,0 0 0,1-1 0,-1 0 0,-2-1 0,5 7 0,-4-5 0,3 6 0,-4-8 0,0 1 0,3 0 0,-2-1 0,2 2 0,1 0 0,-1-2 0,1 3 0,-2-3 0,1 0 0,-2 0 0,-1-1 0,-1-1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1:04:28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1842 1 24575,'-5'0'0,"-2"0"0,-7 0 0,-8 0 0,-38 0 0,6 0 0,-24 0 0,14 0 0,-2 0 0,-20 0 0,-13 0 0,9 0 0,-4 0 0,25 0 0,3 0 0,3 0 0,4 1 0,6 5 0,-9 10 0,20 0 0,-9 8 0,21-4 0,-5 4 0,4-3 0,-6 7 0,1-1 0,-1 2 0,1 0 0,7-3 0,0-1 0,5-2 0,-2 2 0,3-1 0,-1 2 0,2 1 0,-1-2 0,0 0 0,1 0 0,-8 7 0,12-9 0,-7 6 0,12-12 0,1 3 0,2 0 0,1-1 0,3 2 0,0 0 0,1 2 0,2 5 0,0 0 0,1 0 0,-1 1 0,2 0 0,-1 5 0,1 2 0,0 2 0,1-2 0,0-2 0,0 0 0,8 9 0,4-10 0,13 12 0,4-13 0,4 3 0,7 4 0,2 0 0,4 1 0,4-1 0,-3-5 0,3-4 0,12 1 0,17-1 0,-31-14 0,5-1-548,11 1 1,5-2 547,7 1 0,3-2-1177,11 1 0,1-1 1177,-2-2 0,0-1 0,-1 0 0,0-2-731,-5 0 0,3-2 731,-17-2 0,3-1 0,-3-1 0,19 1 0,-1-1 0,-17-1 0,1 0 0,-4 0 0,2-1 0,-3 0 0,4 0 0,0 0-411,-9 0 0,1 0 411,3 0 0,0 0 0,-1 0 0,-1 0 0,-1 0 0,-1 0 0,-4 0 0,-1 0 404,35 0-404,-14 0 0,-10 0 2095,-8-2-2095,2 0 1619,-1-5-1619,-6-1 1052,-2-2-1052,-5-2 563,-10 0-563,-2 0 0,6-7 0,-14 5 0,17-19 0,-23 8 0,6-16 0,-14 4 0,-5-8 0,-4-4 0,-2-7 0,-2 1 0,0-1 0,0-2 0,0-1 0,0-6 0,-3-1 0,-7 3 0,-10 0 0,-12 1 0,3 19 0,-3 2 0,-17-18 0,-2 7 0,0 2 0,-1 8 0,10 8 0,1 1 0,-9 0 0,-5-1 0,-2 1 0,-1 4 0,2 3 0,10 6 0,6 5 0,4 3 0,0 2 0,-13-1 0,-1 3 0,-5 2 0,-2 3 0,-3 2 0,-5 1 0,-34 0 0,40-1 0,-1 0 0,10-2 0,0 1 0,-3-1 0,6-1 0,-2-5 0,3 2 0,4 0 0,10 0 0,8 3 0,7 1 0,4 2 0,2 1 0,1 0 0,3 0 0,-3 0 0,1 0 0,-3 0 0,-2 1 0,0 4 0,-6 6 0,10-4 0,-2 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37:42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1086 2080 24575,'-13'0'0,"-4"0"0,-6 0 0,-28 0 0,-8 0 0,-8 0 0,-5 0 0,25 0 0,-10 0 0,9 0 0,-3 0 0,1 0 0,5 0 0,7 0 0,3 3 0,4 4 0,-13 12 0,-10 27 0,12-11 0,-3 15 0,27-25 0,1-1 0,2 0 0,2-5 0,1 0 0,1-2 0,-1 2 0,-2 3 0,1 0 0,0-1 0,3-1 0,0-2 0,2 0 0,-1 0 0,3-4 0,1 3 0,1-3 0,1 3 0,1 1 0,1 3 0,1 2 0,0 0 0,0-1 0,0 0 0,0-3 0,0-1 0,1-1 0,5 3 0,6 4 0,7 0 0,6 1 0,7 0 0,6-1 0,24 11 0,-10-11 0,21 7 0,-13-10 0,12 3 0,5 0 0,9 0-627,5 0 627,5-2 0,-46-11 0,0-1 0,1 0 0,-2-2 0,41 5 0,-4-5 0,-3-4 0,1-2 0,4-1 0,-5-3 0,-7-4 0,-9-6 0,-7-8 0,-5-5 0,-1-7 0,-12 6 627,1-4-627,-14 9 0,2-1 0,-6 1 0,0 1 0,-4 1 0,-4 2 0,-4 0 0,-4 4 0,-2-1 0,-2 0 0,0-3 0,0-3 0,1-2 0,-1 0 0,-2-1 0,-2-2 0,0-4 0,-3-13 0,-5 7 0,-11-15 0,-9 10 0,-11-6 0,-7 1 0,-5 0 0,-6 2 0,-1 5 0,0 4 0,0 4 0,7 5 0,0 1 0,-1 1 0,5 4 0,-1-2 0,7 3 0,7 3 0,4 2 0,7 5 0,2 4 0,7 4 0,-1 9 0,10-6 0,1 5 0</inkml:trace>
  <inkml:trace contextRef="#ctx0" brushRef="#br0" timeOffset="700">2961 2919 24575,'0'0'0</inkml:trace>
  <inkml:trace contextRef="#ctx0" brushRef="#br0" timeOffset="1608">2959 2918 24575,'3'-4'0,"0"0"0,6 1 0,26-3 0,-12 3 0,24-1 0,-15 4 0,5 0 0,6 0 0,3 0 0,1 0 0,-1 1 0,-5 5 0,-4 4 0,-4 6 0,-4 1 0,17 27 0,-22-13 0,11 26 0,-25-15 0,-4 5 0,-4 7 0,-5 5 0,-12 2 0,-5 2-1064,-15 28 1064,1-16 0,-4 1-720,5-22 0,-3-2 720,-6 9 0,-2 0 0,2-4 0,-1-1 0,0-2 0,1-2-291,1-3 0,1-1 291,-26 27 0,6-8 0,16-20 0,11-15 0,2-3 953,7-9-953,4-3 1470,6-6-1470,6-4 663,5-5-663,8-2 0,8-5 0,10-3 0,11-4 0,7-3 0,35-10 0,-17 7 0,25-3 0,-18 11 0,9 5 0,15 1-699,-35 3 0,2 1 699,1 1 0,0 2 0,2 4 0,1 2-303,-3 3 1,2 3 302,9 10 0,-2 0 0,24 7 0,-35-10 0,-3-3 0,-4-2 0,3-1 0,-9-3 0,-10-4 1353,-11-3-1353,-8-3 162,-14-3 1,1-1-1,-6-1 1</inkml:trace>
  <inkml:trace contextRef="#ctx0" brushRef="#br0" timeOffset="3808">4691 1 24575,'12'0'0,"4"0"0,1 0 0,10 0 0,13 0 0,-3 0 0,10 0 0,-12 0 0,1 0 0,1 0 0,-2 0 0,39 0 0,-30 0 0,37 0 0,-39 0 0,-1 0 0,3 0 0,1 0 0,3 1 0,-4 2 0,-5 2 0,-3 0 0,-1 1 0,6 0 0,-2-1 0,1-1 0,-1-2 0,-1-1 0,0-1 0,10 0 0,-16 0 0,11 0 0,-16 0 0,3-1 0,1-1 0,0 0 0,0 1 0,0 1 0,0 0 0,-1 0 0,-3 0 0,1 0 0,0 0 0,2 0 0,-1 0 0,0 0 0,-1 0 0,-1 0 0,-1 0 0,0 2 0,-10-2 0,-1 3 0,-9-3 0,0 0 0,-1 0 0,-3 1 0,0 0 0,-3 0 0</inkml:trace>
  <inkml:trace contextRef="#ctx0" brushRef="#br0" timeOffset="6241">5334 80 24575,'-5'-2'0,"-21"0"0,-15 2 0,-15 0 0,-4 0 0,6 1 0,-3 3 0,-8 2 0,-6 7 0,-5 4 0,-1 3 0,3 1 0,10 1 0,-11 4 0,8-2 0,14-6 0,1 1-221,-16 6 0,-8 3 1,11-2 220,-16 7 0,-8 3 0,-2 3 0,5-3 0,15-3 0,12-6 0,7-3 0,-10 9 0,12-10 0,-25 23 0,35-24 0,-14 14 662,16-11-662,6-2 0,-2 2 0,2-1 0,-3 2 0,-4 5 0,-3 1 0,-1 4 0,-1 2 0,-2 1 0,1-1 0,-4-2 0,11-8 0,-1 0 0,12-8 0,-1-1 0,3-3 0,3-2 0,1-2 0,3-3 0,0 1 0,-1-1 0,1 0 0,-2 2 0,1 1 0,0-1 0,0 1 0,0-2 0,3-2 0,4-2 0,3-1 0,1 1 0,4-1 0,-1 0 0,1 1 0,0-2 0,-1 2 0,-1 0 0,-1 2 0,-1 3 0,-2 2 0,-1 2 0,-1 2 0,-1 1 0,-1 1 0,0-1 0,1-3 0,1-1 0,2-1 0,-2 0 0,4-3 0,-1 1 0,5-6 0,0 1 0,0-2 0,1 1 0,1-1 0,-1 0 0,0 1 0,0 0 0,-1 0 0,1 0 0,1-1 0,1 0 0,1 0 0,-1-1 0,-1-1 0,0 0 0,-2-1 0,0 1 0,-1 1 0,0 0 0,-5 6 0,0 0 0,-5 8 0,1 0 0,-4 2 0,-1 2 0,0-2 0,0 0 0,1-1 0,2-3 0,1-2 0,3-3 0,1-2 0,0 1 0,0 0 0,-1 1 0,-1 0 0,1-1 0,1 0 0,2-2 0,-2 1 0,6-3 0,-1 0 0,3-3 0,1-1 0,0 0 0</inkml:trace>
  <inkml:trace contextRef="#ctx0" brushRef="#br0" timeOffset="7766">1747 1773 24575,'-2'5'0,"0"0"0,2 0 0,0 1 0,0-3 0,0 1 0,0 1 0,0 0 0,0 1 0,0 0 0,0 2 0,0 0 0,0-1 0,0-1 0,0-2 0,2 1 0,-2-1 0,2 0 0,0 1 0,-1 5 0,0 6 0,-1 13 0,0-3 0,0 8 0,0-12 0,0 0 0,0-3 0,0-5 0,-2-1 0,1-7 0,-1-2 0,2-6 0,0-2 0,0 0 0,1 0 0,2 1 0,2-2 0,4 1 0,7-3 0,3 0 0,5-1 0,-1-1 0,0 1 0,1-1 0,3 0 0,5-1 0,-1-1 0,-1 2 0,-3 1 0,-2 1 0,4-1 0,-7 4 0,1-1 0,-9 3 0,1 0 0,-2 1 0,-2-1 0,-2 0 0,-3 1 0,-2 0 0,0 1 0,0 0 0,0 0 0,0-1 0,-2 1 0,0-1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37:39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4 24575,'14'0'0,"0"0"0,3 0 0,-1-1 0,-2-1 0,-2 1 0,-5 2 0,-2 0 0,-3 5 0,-2 2 0,0 3 0,-1 22 0,-1-9 0,-1 23 0,-3-9 0,-1 3 0,-1 5 0,-5 14 0,4-15 0,-4 15 0,5-17 0,0 1 0,4-3 0,1-2 0,2-5 0,-1-2 0,0-7 0,1-6 0,1-3 0,0-3 0,0 0 0,0 2 0,0 2 0,0 1 0,0-2 0,0-3 0,0-3 0,0-2 0,0-2 0,-1-2 0,-1 0 0,0-4 0,0 0 0,1-1 0</inkml:trace>
  <inkml:trace contextRef="#ctx0" brushRef="#br0" timeOffset="850">1 850 24575,'8'0'0,"7"0"0,25 0 0,-6 0 0,19 0 0,-10 0 0,-12 0 0,4 0 0,-17 0 0,1 0 0,-3 0 0,-2 0 0,-2 0 0,-3 0 0,-2 0 0,0 0 0,1 0 0,2 0 0,4 0 0,1 0 0,5 2 0,3-1 0,1 2 0,-3-1 0,-5 0 0,-7-1 0,-3-1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35:36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603 190 24575,'-9'0'0,"-5"0"0,-17 0 0,-6 0 0,1 0 0,-1 0 0,13 0 0,-4 0 0,1 0 0,-6 0 0,10 0 0,-6 0 0,14 0 0,-2 2 0,0 2 0,-2 5 0,-1 2 0,-2 2 0,-8 7 0,8-5 0,-13 10 0,15-7 0,2-2 0,5-1 0,6-7 0,1 1 0,0-1 0,2-2 0,1-2 0,2 1 0,1-1 0,0-1 0,0 1 0,0 0 0,0-1 0,0 2 0,0 2 0,1 1 0,2 3 0,2 0 0,9 6 0,-6-6 0,8 6 0,-5-7 0,3 1 0,1 1 0,1-2 0,1 0 0,2-1 0,2 0 0,1-1 0,-1-1 0,1-3 0,2 2 0,4-2 0,5 0 0,5 0 0,1-2 0,0-1 0,-1 0 0,3-1 0,3 0 0,20 0 0,-14 0 0,11 0 0,-20 0 0,2 0 0,-1 0 0,0 0 0,0 0 0,-1 0 0,-4 0 0,-6 0 0,-3 0 0,-2 0 0,0 0 0,2 0 0,-1 0 0,-1 0 0,-1 0 0,-3 0 0,5-1 0,-9-1 0,4 0 0,-7-2 0,3 0 0,3 0 0,1-2 0,1 2 0,0-1 0,0 0 0,1-1 0,-3 0 0,2-1 0,0 1 0,0 0 0,4-2 0,0 0 0,0 0 0,-1 1 0,-5 0 0,-1 1 0,-1 0 0,-6 1 0,1-1 0,-7 1 0,0 1 0,-1-1 0,-2 1 0,0-2 0,-2 0 0,-1-3 0,-1 0 0,0-12 0,0 6 0,0-14 0,0 8 0,-1-8 0,-3-1 0,-5 0 0,-2-1 0,-9-3 0,6 9 0,-5-4 0,7 15 0,-1-2 0,0 3 0,-2 1 0,1 2 0,-3 0 0,-1 1 0,0 0 0,0 2 0,-1 1 0,-4 1 0,-4 3 0,-5-1 0,-2-1 0,-7 3 0,1-1 0,-7 2 0,-12 0 0,17 0 0,-13 0 0,22 0 0,-5 0 0,1 0 0,1 0 0,1 0 0,3 1 0,5 1 0,3 3 0,5-1 0,2 1 0,1 0 0,1-1 0,-2 2 0,0 1 0,0-1 0,0 2 0,-1-1 0,1 0 0,-9 1 0,9-2 0,-8 0 0,6-1 0,-3 1 0,-2 0 0,-2-2 0,-2 0 0,0-3 0,2-1 0,1 0 0,4 0 0,3 0 0,0 0 0,1 0 0,0 0 0,1 0 0,2 0 0,3 0 0,1 0 0,1 0 0,4 0 0,-1 0 0,3 1 0,0 1 0,0 1 0,2 0 0,-1 1 0,1 0 0,-1 0 0,0 0 0,0 0 0,0 2 0,-1-2 0,1 1 0,0-3 0,-1 1 0,2-2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37:57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6 177 24575,'-6'0'0,"21"-5"0,-4 2 0,21-6 0,12 1 0,26-8 0,9 1 0,-1-1 0,-19 7 0,-13 6 0,4 1 0,6 2 0,0-1 0,0 1 0,-3 0 0,-6 0 0,3 0 0,-1 1 0,18 10 0,-2 7 0,-8 1 0,-9 3 0,-18-7 0,0-1 0,-4 0 0,-4-3 0,-5 0 0,-4-2 0,-2-1 0,0 1 0,-1 2 0,1 1 0,1 1 0,0 0 0,0 0 0,0 0 0,-2 0 0,3 6 0,-5-4 0,2 5 0,-7-6 0,1 3 0,-1 0 0,-1 2 0,-1 2 0,0-1 0,-1 0 0,-3 0 0,-2-2 0,-5 1 0,-5-1 0,-5-1 0,-3 2 0,-4-2 0,-1 0 0,0-1 0,-1-2 0,-10 5 0,10-6 0,-10 3 0,9-4 0,-3 0 0,-3-1 0,1-2 0,0-2 0,-2 0 0,1-2 0,2-1 0,4-3 0,2-1 0,0 0 0,-2 0 0,-4 0 0,1 0 0,-2 0 0,-1 0 0,0 0 0,-12 0 0,17-1 0,-8 0 0,17-2 0,-1 0 0,2-2 0,-1-1 0,2-2 0,1 0 0,1-1 0,3 0 0,1 1 0,1-1 0,-1-1 0,0-1 0,-1-2 0,0-1 0,0-3 0,-1-1 0,-1-3 0,3 0 0,-6-9 0,9 6 0,-5-7 0,8 9 0,1-1 0,0-1 0,4 3 0,1-1 0,2 1 0,-1 0 0,1-1 0,1 2 0,1 1 0,3 0 0,1 0 0,2-1 0,0 4 0,-2 2 0,1 2 0,-3 3 0,1 2 0,-1 3 0,-1 0 0,1-1 0,3-3 0,-1 0 0,3-5 0,-1 2 0,3-2 0,0-1 0,1 1 0,3-1 0,1-1 0,2 0 0,1-1 0,0 1 0,-4 2 0,-3 4 0,-3 2 0,-3 3 0,-3 3 0,-1 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39:12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 24575,'3'-5'0,"5"3"0,7 0 0,9 2 0,7 0 0,9 0 0,25 0 0,-16 0 0,12 0 0,-27 0 0,9 0 0,-11-1 0,5 1 0,-13 2 0,-5 2 0,-2 4 0,-3 3 0,-3 3 0,0 4 0,-5-2 0,0 4 0,-1-1 0,0 4 0,-2 63 0,-5-34 0,0-2 0,-4 0 0,-6-1 0,-7 2 0,-3 6 0,-2 4 0,-3 5 0,2-6 0,1-7 0,2-8 0,3-7 0,-3 7 0,8-19 0,0 4 0,7-18 0,1 0 0,1-3 0,2-2 0,1-2 0,1-1 0,1 1 0,1-2 0,3-1 0,5-1 0,9-1 0,26 0 0,-7 0 0,33 0 0,-6 0 0,7 0 0,7 0 0,-10 0 0,1 0 0,-9 0 0,-6 0 0,-12 0 0,-6 0 0,-3 0 0,-9 0 0,-1 0 0,-6 0 0,-6 0 0,-2 0 0,-7 0 0,0 0 0,-3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39:09.0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0 245 24575,'8'-1'0,"6"-2"0,32-12 0,4-1 0,33-13 0,7-9 0,-19 9 0,2-7 0,-33 14 0,-7 2 0,-5 4 0,-6 4 0,-7 5 0,-6 7 0,-7 8 0,-10 9 0,-5 10 0,-2 2 0,0 7 0,-3 5 0,-3 11 0,0 5 0,3 3 0,4-1 0,5-1 0,3-4 0,0-5 0,2 8 0,1-19 0,-1 8 0,3-23 0,0-3 0,1-4 0,0-5 0,0-2 0,0-1 0,0 3 0,0 4 0,0 1 0,0 3 0,0 1 0,1 0 0,1 2 0,1-2 0,0-3 0,0-5 0,-2-3 0,0-2 0,-1-2 0,0-2 0,0-1 0</inkml:trace>
  <inkml:trace contextRef="#ctx0" brushRef="#br0" timeOffset="674">178 983 24575,'18'0'0,"2"0"0,6 0 0,3 0 0,25 0 0,-9 0 0,18 0 0,-14 0 0,1 0 0,31 7 0,-34-4 0,17 6 0,-46-5 0,-1-2 0,-6-1 0,-4 0 0,-3-1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38:58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1854 2473 24575,'-11'0'0,"-30"-5"0,-1-2 0,-35-5 0,4 1 0,-9 2 0,-6 3 0,4 4 0,1 1 0,8 1 0,8 0 0,3 2 0,13 2 0,0 2-6784,-23 2 6784,20 0 0,3 0 0,-5 5 0,-1-1 0,-11 7 0,21-5 0,-14 3 0,22-4 6784,-4 2-6784,-1 2 0,3 0 0,4-2 0,3-1 0,5-2 0,6-2 0,4-2 0,2 0 0,2-1 0,-2 2 0,2 0 0,2-1 0,0 2 0,1-1 0,0 2 0,-3 3 0,6-3 0,-4 3 0,5-3 0,0 1 0,0 1 0,2 0 0,2-1 0,2 2 0,2 0 0,0 5 0,0-1 0,4 2 0,6 2 0,7-1 0,10 6 0,9 3 0,10 4 0,11 5 0,12 2 0,-13-13 0,2 1-789,33 12 789,-25-13 0,2-1 0,-17-9 0,0-1 0,8 2 0,2 0-828,9 0 1,3 1 827,4-1 0,0 0 0,-3-1 0,-1-2 0,0 0 0,-2-2-500,-7-3 1,0-1 499,-2-1 0,0-2 0,-3 0 0,-1-1 0,-5-1 0,-1-2-266,46 4 266,1-3 0,-44-2 0,0-1 0,0 0 0,0-1 0,0 0 0,1 0 0,-2 0 0,-1-1 0,-1-1 0,-2-1 0,36-1 671,7-7-671,-44 5 1601,2-5-1601,-38 4 1116,-3-1-1116,4-2 321,10-1-321,35-19 0,22-11 0,7-2-390,-36 18 1,0 2 389,33-11 0,-36 17 0,2 1 0,2 1 0,1 1 0,1 1 0,0 1 0,2 3 0,0 0 0,-2 2 0,0 1 0,-1 2 0,-1 1 0,42 1 0,-6 2 0,2 0 0,1 0 0,-40-1 0,0 2 0,2 0 0,0 1 0,2 2 0,-1 0 0,2 2 0,0 0 0,0 1 0,0-1 0,-1 1 0,1-2 0,13-1 0,-2-1 0,28 2 0,-35-3 0,-3-2 0,14-3 0,-2-2 0,-6-3 0,-10-4 0,-9 2 0,-9 1 0,-4 4 779,19 3-779,-9 3 0,31 2 0,-3 3 0,-16-1 0,3 1 0,2 2 0,2 0-809,24 4 1,1 2 808,-17-2 0,-1 1 0,10 2 0,-3-1 0,-18-2 0,-4-1 0,-3-1 0,-1 0-155,41 11 155,-4-1 0,8 0 0,-4-1 0,-3-1 0,-6-2 0,-13-4 0,-6-2 0,22-4 0,-31-3 0,31-1 1604,-36-1-1604,6 1 168,1 1-168,1 2 0,2 0 0,5 3 0,2-1 0,2 1 0,-3 0 0,4 2 0,5 3 0,10 2-688,13 3 688,-46-9 0,1 0 0,3 0 0,1-1 0,1-1 0,2 0 0,-2-1 0,4-2 0,26 0 0,0-3-776,-22 1 1,1-1 775,27-1 0,0 0 0,-25 0 0,-2 0 0,4 0 0,0 0 0,3 0 0,-2 0-235,-12 0 1,-3 0 234,-1 0 0,-3 0 0,23 0 0,-19 0 0,-2 0 0,-2 0 618,48 0-618,-40 0 0,1 0 0,1 0 0,1 0 389,6 0 1,-1 0-390,-15 0 0,-1 0 0,7 0 0,2 0 0,1 0 0,0 2 0,0 0 0,0 2 0,0 1 0,-1 1 0,-2 1 0,-1 2 0,-2 0 0,-1-1 0,-2 1 0,-1-2 0,38 7 386,-10-3-386,-9-2 0,-6 0 0,-2-2 0,-7-2 0,-5-3 800,-1-1-800,-2-1 125,8 0-125,-18-2 0,8-2 0,-11-3 0,5-2 0,4 1 0,4-1 0,3 0 0,5-2 0,2-1 0,4 1 0,-6 2 0,1 1 0,-5 1 0,-3 0 0,2 1 0,-3-1 0,1-2 0,-3-1 0,-4-2 0,-6 1 0,7-5 0,-16 5 0,7-4 0,-15 5 0,2-2 0,0-1 0,0 0 0,0 1 0,-1 1 0,-2 0 0,-2 2 0,0 0 0,-1-1 0,4-3 0,1-1 0,1-1 0,1-3 0,0 0 0,1-4 0,-2 2 0,8-9 0,-11 8 0,7-5 0,-10 8 0,1-2 0,-2 0 0,0-1 0,-1 1 0,-1 0 0,-1 0 0,-2-1 0,-3-1 0,-2-1 0,-3-1 0,-8-5 0,-10-2 0,-14-5 0,-14-4 0,-9-1 0,-6-1 0,17 15 0,-1 1 0,-18-9 0,-25-11 0,27 18 0,-13-2-482,28 13 1,-3-1 481,-6 0 0,-2 0 0,-8 0 0,-2 0-764,-5-2 0,-2 1 764,0 2 0,0 0 0,-5-2 0,0 1 0,4 0 0,0 1 0,-1 1 0,-1 1 0,-1 0 0,-1 0 0,-3 1 0,-2 1-1227,-10-2 1,-3 1 1226,30 5 0,0 0 0,-2 1 0,-2 0 0,-1 1 0,0 0 0,-3 2 0,-1 0 0,0 1 0,0 1 0,0 1 0,-4 0 0,-18 0 0,-5 1 0,5 0 0,25 1 0,4 0 0,-2 0 0,-19 0 0,-3 0 0,7 0 0,-2 1 0,3 0 0,-11 0 0,-3 1 0,32-1 0,0 1 0,-1 0 0,-2 0 0,0 1 0,-1 0 0,-2-1 0,-1 0 0,0 1 0,-5-1 0,0 1 0,1 0 0,5 0 0,2 0 0,1 0 0,1 0 0,0 0 0,3 0 0,-20 1 0,5 2 0,9-1 0,3 0-367,-3 2 1,3 0 366,14-1 0,1 2 0,-5 1 0,3 1 731,-33 7-731,-7-4 0,21-5 0,-12-8 0,29-3 0,-9-1 0,-17-3 0,-11-3 0,0 1-686,12 0 0,1-1 1,-5 0 685,1 0 0,-5-1 0,0-1 0,9 1 0,7 0 0,7-1 0,2 1 471,-22-5 0,3 0-471,11 1 0,1-2 0,6-1 0,0 0 0,-7-2 0,-1-1 0,-2-1 0,2 0 0,5 0 0,1 1 0,4 1 0,0 1 82,6 1 1,0 2-83,7 1 0,-1 1 0,-8 0 0,2 1 0,-19-2-15,-16-1 15,37 9 3649,-10 0-3649,-1-1 0,-5 0 0,-5-1 0,-5 3 0,-2-1 0,-1 3 0,12 0 0,3 1 0,0 1 0,-3 0 0,-9 1 0,1 1 0,-1 0 0,0 0 0,0-1 0,-1 1 0,25 0 0,1 0 0,-27 0 0,27 0 0,0 0 1499,-18 0-1499,1 0 741,8 0-741,1 0 0,12 0 0,7 0 0,10 0 0,6 3 0,-39 5 0,11 1 0,-31 7 0,5 1-623,-11 4 623,19-3 0,-1 0 0,23-4 0,0 0 0,-17 5 0,3-1 0,-7 7 0,3 0 0,10-2 0,10-1 0,4 0 0,7-2 0,7-2 645,5-3-645,5-2 0,3-2 0,-1 1 0,0 1 0,-2 0 0,1 2 0,0 0 0,1 0 0,3 0 0,3-2 0,-2 4 0,7-6 0,-2 2 0,5-6 0,0 1 0,-1 0 0,1 2 0,1-1 0,-1 2 0,1 0 0,-1 1 0,2-1 0,0 0 0,2-1 0,1-2 0,0-1 0,3-4 0,1-1 0</inkml:trace>
  <inkml:trace contextRef="#ctx0" brushRef="#br0" timeOffset="2358">10996 0 24575,'-5'0'0,"-10"0"0,3 0 0,-13 0 0,-17 0 0,6 0 0,-29 0 0,12 0 0,-11 0 0,-6 0 0,-4 2 0,3 2 0,0 3 0,10 5 0,-11 4 0,8-2 0,-33 6 0,32-5 0,-7 2 0,13-3 0,0 5 0,-8 6 0,22-5 0,-9 6 0,23-7 0,-3 4 0,4 1 0,4 1 0,5-1 0,3 2 0,4-1 0,4 1 0,3 1 0,3 1 0,2 4 0,2 3 0,0 0 0,0 1 0,2-1 0,2 0 0,5 0 0,10 7 0,-2-15 0,9 8 0,-3-11 0,6 1 0,4 0 0,6-1 0,4-4 0,4-2 0,4-2 0,4-3 0,0-3 0,5-2 0,6-2 0,6-2 0,15-2-543,-35-1 0,2-1 543,5 0 0,3 0 0,7 1 0,2 0 0,1 1 0,3-1 0,22 3 0,-2 1 0,-28-3 0,-2 1 0,24 1 0,-2 0 0,-32-2 0,-1 0 0,10 1 0,1-1 0,-1 1 0,-1-1 0,-1 0 0,0 0 0,4 0 0,2 0 0,0 1 0,1 0 0,0 1 0,0 2 0,-4-1 0,-3 2 0,-10-2 0,-3 0 0,47 7 0,3-2 0,-44-4 0,2 1 0,6 1 0,0 0 0,-1-1 0,1 1 0,-1-1 0,-1 1 0,-1-2 0,-1 0 0,-1-1 0,0 0-151,-4 0 0,1-1 151,14 2 0,-2-1 0,31 1 0,-37-3 0,0-1 0,22-2 0,8-1 0,-2-3 0,-2-4 0,-3-3 0,-4-5 0,-8-2 0,-11 3 0,-15 2 0,-8 3 0,-2 0 0,2-1 0,0 0 1070,-2 1-1070,-5 0 318,-4 0-318,-6 0 0,1-7 0,-9 2 0,2-12 0,-11-2 0,-1-10 0,-5-6 0,-7-5 0,-12-4 0,-13-5 0,-11 0 0,-8 0 0,-1 5 0,-16-5-479,28 27 1,-2 0 478,-1 0 0,-2 1 0,-6-1 0,-2 0 0,2 4 0,-1 1 0,-2 0 0,-2 2 0,-3-1 0,-4 3 0,-5 0 0,-5 4 0,-23 0 0,1 3-744,25 6 0,1 2 744,-22 0 0,4 4 0,35 3 0,2 2-379,-9-1 0,0 0 379,-1-1 0,0 2 0,1-1 0,0 1 0,-7 1 0,-2 1-614,-1 1 1,-2 0 613,0 0 0,-1 2 0,0-1 0,3 0 0,14-2 0,2 1 0,3-1 0,0 0 129,1 1 1,0-2-130,-1 1 0,-2-1 0,-7 1 0,-1-1 0,2 0 0,2-1 0,7-1 0,1 1 1346,-35-1-1346,12 0 775,11 0-775,-17 4 1408,24 0-1408,-8 6 642,19 2-642,-1 4 0,-1 2 0,-1 3 0,6-1 0,3 0 0,2 1 0,4-2 0,1-2 0,4-1 0,4-2 0,2 1 0,9-6 0,5-3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41:12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776 0 24575,'-11'14'0,"-16"21"0,4-7 0,-19 32 0,5-1 0,-1 13 0,0 7-856,13-21 1,1 1 855,-12 28 0,4 2 0,16-24 0,5-1 0,1 9 0,1 2-833,0 11 1,1 3 832,2 9 0,1 2-845,2-32 1,0 1 0,0 5 844,-1 2 0,0 5 0,0 0 0,-1-3-834,0 4 1,-1-3-1,0 5 834,-1-3 0,0 5 0,-1 3 0,-2 2 0,1-6 0,-2 3 0,-1 1 0,0-2 0,1-3 0,1 0 0,0-4 0,-1 1 0,1 5-517,-2 6 0,-1 7 0,0 3 0,1-4 1,1-7 516,1-11 0,2-6 0,0-2 0,0 0 0,-2 21 0,1-2 0,1-2-35,2-8 1,1-1 0,1-3 34,1-6 0,1-2 0,0-3 0,2 17 0,0-3 0,0 2 0,0-4 612,0-14 1,1-4-613,2-7 0,0-3 2198,6 40-2198,0-26 0,-3-9 0,-5-6 0,-5 13 0,-2 8 1258,2-8 0,-2 5-1258,0 10 0,-2 8 0,2-2-320,0-13 1,0-3-1,1 4 320,0 14 0,0 3 0,1 1 0,0 1 0,2 0 0,-1 1-882,2 4 1,-1 1 0,1 2 881,1-21 0,-1 1 0,1 0 0,0-2 0,0 14 0,-1-2 0,2-2-495,-1-7 0,0-2 0,2-2 495,2 27 0,3-5 0,0-17 0,2-4 0,2 0 0,1-3 0,0-10 0,0-4 561,0-7 0,-1-1-561,1-1 0,-1-1 0,11 36 2379,-2-10-2379,-1-11 3743,1-7-3743,-2-11 2537,6 5-2537,-9-19 465,7 9-465,-9-17 0,1 1 0,0-2 0,-1-1 0,4 2 0,1 2 0,2 1 0,0-1 0,2 0 0,0-3 0,3 4 0,4 3 0,1-1 0,4 2 0,4 0 0,3 0 0,0 1 0,14 9 0,-14-9 0,17 12 0,-11-13 0,7 5 0,2-1 0,-1-4 0,-4-4 0,-6-7 0,-5-3 0,-3-3 0,25 6 0,-12-5 0,20 4 0,11 3 0,-11-3 0,24 6 0,-22-7 0,21-1 0,-24-6 0,20 0 0,-28-8 0,8 0 0,1-5 0,0-8 0,0-8 0,-3-9 0,-2-4 0,0-2 0,-7 2 0,3-1 0,4-2 0,8-4 0,11-6-619,3 2 619,0 2 0,1 2 0,-5 4 0,-5 1 0,14-5 0,-26 12 0,15-7 0,-32 13 0,-1-3 0,-5 1 0,5-4 0,2-5 0,-3-1 0,-4-3 619,-13 4-619,-3-5 0,-3-6 0,-1-7 0,2-13 0,-1-7 0,1-7 0,0-5 0,0 2 0,2 3 0,7-14 0,-9 30 0,6-9 0,-13 33 0,-1-2 0,-1 2 0,-3-1 0,-3 1 0,1-4 0,-3 2 0,1-2 0,-2 1 0,-1 2 0,0-11 0,-1-5 0,-1-14 0,-1-11 0,-1-9 0,1-5 0,-1 12 0,1 20 0,0 2 0,-2-8 0,1 15 0,0 1 0,-2 0 0,0-2 0,-1 6 0,-2 5 0,-1 2 0,-2 7 0,0 6 0,2 3 0,1 6 0,2 3 0,1 1 0,0 2 0,0-3 0,0 0 0,0-2 0,0-1 0,0-1 0,0 1 0,0-6 0,0 7 0,0-7 0,-3 9 0,2 5 0,-2 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41:09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65 24575,'-4'-4'0,"9"0"0,14 0 0,22-4 0,16-1 0,8 1 0,-10 2 0,4 1-308,30-3 0,16 2 308,-28 4 0,13 2 0,3 1 0,-2 1 0,-9 2-1423,3 4 0,-8 2 1,9 1 1422,2-2 0,12-1 0,3 2 0,-5 2 0,-15 5 0,-9 8 0,-10 4 0,0 2-369,7 2 0,1 1 0,2 6 369,-3 2 0,2 5 0,1 2 0,-6-1 0,3 3 0,-4-1 0,1 4-621,-5-2 1,3 3-1,-3 0 1,-6-1 620,-4 0 0,-6-1 0,-1 1 0,0 2 0,-1 1 0,-2 0 0,13 20 0,-3 1 0,-3 1 0,-2 1 0,-5 0 0,-1 2 0,-3 1 0,-2 1-42,0 2 0,-3 0 42,-4-4 0,-2-1 0,-2 0 0,-2-1 1042,-3-2 0,-2 1-1042,0 1 0,-1 3 0,-5-16 0,-1 3 0,-2-4 0,0 5 0,-1-1 0,1 19 0,-1-2 145,-4-28 0,-1-3-145,1 3 0,0 4 0,0 5 0,1 7 0,0-7 0,0-2 0,0-2 0,2 33 0,1-4-2759,-3-4 2759,1 9 0,-1-1 47,-2 2-47,1 0 0,-2-6 0,2 6 0,-1 0 0,0-3 0,1-2 0,-4-34 0,1-2 0,2 27 0,-3-28 0,0-1 0,1 24 0,-2 12 0,1 5 0,-1 2 0,0-48 0,0 1 191,-3 7 1,-1 2-192,-3 5 0,-2 1 0,-2 4 0,-1-1 0,-1-7 0,-1-2 0,2-7 0,-1-3 647,-8 34-647,0-10 0,-3 6 0,0-12 6249,-3-5-6249,0-12 495,2-12-495,-12-5 1113,10-14-1113,-14-1 8,8-12-8,-2-1 0,-6-2 0,-2-3 0,-9-1 0,-21-1 0,-17 0-1255,-5 0 1255,13 0 0,17 0 0,12 0 0,1 0 0,-1 0 0,10 0 0,9 0 1255,12 0-1255,7 0 0,6 0 0,3 0 0,2 0 0,0 0 0,2 0 0,0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41:20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2596 120 24575,'-14'0'0,"-3"0"0,-25 0 0,4-2 0,-56-8 0,20-2-292,22 4 1,-1-1 291,-38-6 0,38 7 0,-1 0 0,-2-1 0,-1 1 0,-2 1 0,-1 0-382,-2 1 1,-1 1 381,6 3 0,0 1 0,-2-1 0,0 1 0,7 1 0,1 0 0,-45 0 0,3 0 0,-3 2 0,44 1 0,1 1 0,0 1 0,2 2-225,-46 9 225,5 4 0,8-1 0,7 0 0,3 1 0,18-5 414,-2 4-414,15-4 916,1 3-916,3 2 241,5 1-241,3 1 0,3 0 0,5 1 0,3-3 0,4 0 0,1 0 0,1 0 0,1 3 0,3-1 0,3 1 0,3 4 0,1 2 0,1 2 0,13 13 0,6-9 0,21 14 0,11-7 0,14 6-607,-20-18 1,4-1 606,5 3 0,4-1 0,6 0 0,3-1 0,5-1 0,2-2 0,-2-3 0,1-3 0,7 1 0,1-1-907,-2-1 0,0-1 907,5 1 0,4 0-1051,-16-4 1,4-1 0,1 1 1050,2 0 0,1-1 0,2 1 0,11 2 0,3 0 0,0 0 0,-21-3 0,1-1 0,-1 0 0,0 0-1061,22 4 1,0 0 0,1 1 1060,-19-4 0,1 0 0,0 0 0,-1 0 0,-4-1 0,-2-1 0,2 0 0,2 0 0,14 2 0,5 0 0,-2 0 0,-5-1 0,0-1 0,-5-1 0,3 0-329,-8-2 1,4 0-1,-1 0 1,-7-1 328,-2-3 0,-6 0 0,1-1-91,5 0 1,2 0-1,-3-1 91,27 0 0,-4 0 513,-5-1 0,-3-2-513,-7-1 0,-3-1 0,-6-1 0,-3-2 1379,-8-1 0,-2-2-1379,35-11 0,-29-1 2735,-16-2-2735,-3 0 2173,-12-4-2173,-6-1 1857,-6 3-1857,1 8 396,7 7-396,12 2 0,18-6 0,-7-3 0,24-13 0,-14-4 0,13-11 0,-12 1 0,-7-2 0,-6-3 0,-9 3 0,2-11 0,-8 4 0,-9 3 0,-4-6 0,-9 8 0,-4-4 0,-3-9 0,-6 23 0,-3-11 0,-6 18 0,-3-5 0,-9-5 0,-3 0 0,-6-1 0,-4 2 0,-2 3 0,0 3 0,3 3 0,2 1 0,0-1 0,-2-2 0,-1 0 0,2 3 0,2 2 0,3 3 0,-2 1 0,-13-5 0,6 7 0,-17-5 0,5 11 0,-12-1 0,-12 0 0,-14 4-1044,-12 2 1044,36 6 0,-3 0-684,-4 2 1,-2-1 683,-4 1 0,-1 0 0,3 1 0,0 0 0,2 0 0,-1 0 0,-4 0 0,-2 0-1037,-4 0 1,-3 0 1036,-10 0 0,0 0 0,6 0 0,2 0-749,1 0 0,0 0 749,4 0 0,1 0 0,7 0 0,-1 0 0,-21 0 0,3 0 0,28 0 0,1 0 49,-15 0 1,2 0-50,-22 3 0,45 1 0,-1 2 0,2 0 0,0 2 0,0 2 0,1 1 400,1 0 1,0 0-401,-46 9 0,5 0 0,5-5 1995,11-3-1995,8-4 1797,11-2-1797,6-2 894,0-2-894,6 0 396,-3 3-396,9 7 0,14-6 0,9 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41:43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614 557 24575,'0'-9'0,"0"2"0,0-5 0,0 3 0,0-5 0,0 3 0,0-2 0,0-2 0,0-3 0,0-1 0,0 2 0,0 2 0,0 2 0,0 2 0,0 1 0,1 2 0,2 0 0,6 4 0,9-2 0,10-1 0,21 0 0,23-1 0,20 4 0,-37 2 0,2 2-518,1-1 0,1 2 518,7-2 0,2 2-934,9 0 1,2 3 933,7 3 0,2 2 0,-2 3 0,-2 2 0,-3 3 0,-3 3-615,-7 0 1,-1 2 614,-7 1 0,-1 2 0,-2-1 0,0 5 0,18 21 0,-5 3 0,-32-21 0,-3 3-313,24 35 0,-11 3 313,-24-3 0,-10-15 0,-3 1 0,-2 25 549,-3 10-549,-4-4 0,-3-4 0,-2-12 1729,-4-8-1729,-6-4 676,-17-7 1,-6-1-677,-16 15 385,6-15 0,-4-6-385,-21-7 0,4-17 0,-5-4-357,20-7 0,-2-2 357,-29 3 0,-2-4 0,20-9 0,2-3 0,-10-4 0,0-2 0,2-1 0,0-4-799,-9-5 1,0-2 798,9 3 0,-6-2-288,-15-5 1,-11-4 0,10 3 287,15 4 0,2 1 0,-6-2 0,-7-3 0,15 4 0,-8-10-378,-6-7 378,1-9 0,5-8 0,41 26 0,0-2 0,-31-36 0,15 9 0,-2-17 0,24 29 0,8-2 0,4-2 0,7-2 0,-5-29 0,17 42 914,1-3-914,4 4 1568,6 0-1568,8 1 969,9 1-969,11-4 0,11-9 0,11-3 0,13-2 0,-20 21 0,7-3 0,-2 4 0,-3 2 0,3 1-336,9-6 1,9-2 0,-11 7 335,25-3 0,-34 16 0,-1 2 0,15 4 0,1 6 0,-31 4 0,-12 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42:13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615 304 24575,'-2'-7'0,"-1"4"0,-3 0 0,-5 3 0,-2-1 0,-10-3 0,-7-1 0,0-1 0,1 0 0,4 3 0,0 2 0,-3-1 0,-4 1 0,-1 1 0,0 0 0,-1 0 0,2 1 0,-8 8 0,13 1 0,-8 8 0,13-2 0,-1 2 0,3 0 0,4-1 0,2 0 0,4 3 0,1-1 0,4 1 0,2-3 0,2-1 0,1 1 0,0 0 0,0 1 0,0 0 0,0 0 0,1-2 0,2 0 0,7 4 0,0-6 0,5 3 0,-3-6 0,5 1 0,1-1 0,3 0 0,3 1 0,4 0 0,5-1 0,0-2 0,1-1 0,1-3 0,0 0 0,9-2 0,3-1 0,1-1 0,3-1 0,-1 2 0,1 1 0,1 3 0,20 3 0,-21-2 0,18 2 0,-20-3 0,-1 1 0,5 0 0,-3-1 0,-3 0 0,3-2 0,-8-2 0,24 3 0,-7-3 0,13 4 0,-18-1 0,-6 0 0,-4 0 0,4 1 0,-1-3 0,9-1 0,-19 0 0,8-2 0,-17 0 0,4 0 0,7 0 0,3 0 0,-2-1 0,0-4 0,-1-3 0,-1 0 0,-3-1 0,-2 2 0,1 1 0,4-1 0,8-1 0,-3 2 0,-2 2 0,-1 1 0,4-1 0,0-1 0,11-1 0,-17-1 0,7 0 0,-12 0 0,6 0 0,0 2 0,1-1 0,-2 2 0,0 1 0,-4 0 0,-4 2 0,-3-2 0,-1-1 0,1 0 0,2-1 0,-2-1 0,-2-1 0,-2-1 0,-3-2 0,-2 0 0,5-5 0,-5 3 0,2-4 0,-7 3 0,2-1 0,-1 0 0,1-1 0,-2 0 0,1-2 0,0 1 0,-2 0 0,-2 2 0,-1-2 0,-2-1 0,-1-3 0,-1-3 0,-2-3 0,-1-5 0,-3 0 0,-8-2 0,-21-15 0,0 14 0,-19-14 0,12 20 0,-9-4 0,-3 1 0,-6 4 0,-5 1 0,2 10 0,-2 5 0,-2 6 0,6 3 0,0 2 0,-2 0 0,-2 0 0,-10 0 0,-1 0 0,0 1 0,1 3 0,9 1 0,5 2 0,-12 2 0,21-2 0,-16 2 0,23-3 0,-4 1 0,3-2 0,0 0 0,1 0 0,1 1 0,-4 0 0,3-1 0,1 0 0,0-2 0,2-1 0,-6 1 0,2 1 0,0-1 0,0 0 0,-1 0 0,-2-1 0,-11-1 0,15-1 0,-10 0 0,16 0 0,-2 0 0,0 0 0,0 0 0,-2 0 0,-4 0 0,-3 0 0,5 0 0,1 0 0,2 0 0,-5 0 0,-9 0 0,-4 1 0,-3 3 0,-1 2 0,1 5 0,0 1 0,-4 6 0,15-4 0,-3 2 0,19-5 0,12-4 0,5-1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41:58.2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689 46 24575,'-7'0'0,"-3"0"0,-10 0 0,-1 0 0,-14-3 0,11 1 0,-4-3 0,9 2 0,-2 2 0,0 0 0,1 0 0,2 1 0,2 0 0,0 0 0,1 0 0,1 0 0,-1 1 0,-16 14 0,9-4 0,-16 15 0,12-4 0,-9 7 0,9-6 0,-3 3 0,12-9 0,-2 2 0,1 0 0,2-1 0,-11 15 0,12-10 0,-11 17 0,18-23 0,-1 5 0,6-9 0,1-1 0,1 2 0,1 1 0,0 2 0,0 0 0,3 6 0,7 7 0,10 7 0,0-6 0,5 0 0,-7-11 0,2 0 0,0-2 0,-1-5 0,0 0 0,5-2 0,5 1 0,49 7 0,-28-8 0,31 3 0,-29-11 0,-14-1 0,11-2 0,-18 0 0,4-1 0,-1-2 0,-2-3 0,-1-3 0,-4-3 0,16-11 0,-17 8 0,10-7 0,-20 9 0,0-3 0,0 0 0,-2-1 0,-1 1 0,-1 1 0,2-3 0,-5 6 0,3-2 0,0-5 0,-4 6 0,4-9 0,-7 10 0,0-1 0,-1-1 0,-2 2 0,0 1 0,-1 1 0,0-1 0,0-1 0,0 1 0,-1-1 0,0-10 0,0 7 0,-3-9 0,0 13 0,-5-3 0,1 3 0,-3-3 0,0-1 0,-3-3 0,1-1 0,-3-3 0,2 3 0,-10-19 0,10 17 0,-6-13 0,12 22 0,-1 1 0,-10-4 0,4 5 0,-11-4 0,6 6 0,-2 2 0,-2 0 0,-10 2 0,6 2 0,-10 1 0,11 1 0,1 0 0,1 0 0,0 0 0,-2 1 0,-1 2 0,0 6 0,4 5 0,9-4 0,5-1 0</inkml:trace>
  <inkml:trace contextRef="#ctx0" brushRef="#br0" timeOffset="1392">1104 727 24575,'-2'9'0,"7"28"0,9 11 0,11 27 0,12 1 0,-15-31 0,2 1-667,2 5 1,1 1 666,2 3 0,2 3 0,1 2 0,3 5 0,-2-4 0,1 1 0,-1 0 0,16 25 0,-4-2 0,-22-36 0,-2-4 0,18 41 325,-8-14-325,-4-10 0,-6-8 0,-5-5 0,0-2 0,-5-9 1008,-3-9-1008,-1-5 0,-2-4 0,0-3 0,-1-4 0,-1-4 0,-2-3 0,-1-3 0,0-1 0</inkml:trace>
  <inkml:trace contextRef="#ctx0" brushRef="#br0" timeOffset="2450">1182 836 24575,'0'-3'0,"0"6"0,0 7 0,0 10 0,-2 21 0,0-7 0,-7 26 0,3-27 0,-4 12 0,4-15 0,-6 15 0,7-18 0,-5 8 0,9-23 0,-2-1 0,1-1 0,-1-1 0,1-2 0,2-1 0,-1-1 0,1-1 0,-2-1 0,1-2 0,0 0 0</inkml:trace>
  <inkml:trace contextRef="#ctx0" brushRef="#br0" timeOffset="3205">1152 822 24575,'17'0'0,"12"0"0,-14 0 0,12 0 0,-6 2 0,7 3 0,5 5 0,2 3 0,-5 4 0,37 16 0,-42-19 0,26 11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42:22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20 237 24575,'0'9'0,"0"2"0,0 19 0,0-10 0,0 29 0,0-26 0,0 14 0,0-15 0,0 1 0,0-1 0,0 0 0,0-3 0,0-1 0,0-2 0,0 11 0,0-8 0,0 7 0,0-13 0,0-1 0,0 6 0,0-5 0,-2 5 0,0-7 0,-2 10 0,0-7 0,0 16 0,3-18 0,-2 8 0,3-13 0,0 1 0,0 0 0,0 0 0,0 0 0,0-1 0,0 0 0,0-1 0,0 0 0,0-2 0,1 1 0,1-3 0,2-1 0,3-1 0,6-3 0,-1 1 0,7-5 0,8-3 0,-1 1 0,9-3 0,-6 3 0,18-3 0,-15 4 0,14-2 0,-19 5 0,-1 1 0,2 1 0,-1-1 0,0 0 0,1 1 0,19-3 0,-15 4 0,21-2 0,-18 1 0,24-4 0,-12 2 0,14-4 0,-22 4 0,2 0 0,-6 1 0,-3 1 0,-3 0 0,0 0 0,4 1 0,0 1 0,0 0 0,6 1 0,49 0 0,-39 0 0,6 1 0,-2 1 0,-20 3 0,23 3 0,-21 0 0,1 0 0,1-2 0,-2 1 0,-1-1 0,-2-1 0,-3-1 0,34 1 0,-22-1 0,27 2 0,-32-4 0,-1 1 0,8-2 0,-11 1 0,9 1 0,-13-2 0,4 0 0,1 1 0,0-2 0,23 3 0,-20-3 0,15 3 0,-29-3 0,-1 0 0,-2 0 0,0 0 0,-2 0 0,-3 0 0,-4 0 0,-2 0 0,-2 0 0,-2 0 0,-1-1 0,-1-1 0,-1-4 0,-1-3 0,0-50 0,0 21 0,0-57 0,0 57 0,0-18 0,0 26 0,0-3 0,0 1 0,0 2 0,0 2 0,0 4 0,0 4 0,0-5 0,0 11 0,0-4 0,0 12 0,-1 2 0,0 1 0,-2 0 0,2-1 0,-1-1 0,-2-9 0,2 4 0,-2-7 0,1 9 0,0 1 0,1 2 0,-1 1 0,0 1 0,1 1 0,-2-1 0,-5 2 0,3-1 0,-4 2 0,3 0 0,-1 0 0,-2 0 0,-5 0 0,3 0 0,-3-1 0,5 0 0,2 0 0,-23-2 0,12 1 0,-21-2 0,14 3 0,-1-2 0,-13 1 0,11 1 0,-14 0 0,-10 1 0,11 0 0,-39 0 0,38 0 0,-17 0 0,25 0 0,4 0 0,2 0 0,2 0 0,1 0 0,-1 0 0,2 0 0,0 0 0,1 0 0,2-1 0,-30-4 0,19 0 0,-22-3 0,24 2 0,0-1 0,-2-1 0,-1-1 0,2-1 0,4 3 0,4-1 0,0 2 0,0-1 0,-3 1 0,-23-6 0,7 4 0,-14-4 0,23 7 0,5 1 0,8 3 0,-3-1 0,-3 2 0,0 0 0,2 0 0,0 0 0,-11-1 0,15 1 0,-13 0 0,18 0 0,-2 0 0,1 0 0,1 0 0,-2 0 0,-1 2 0,-6 0 0,6 1 0,-6 1 0,-12 3 0,13-3 0,-14 4 0,20-4 0,0 2 0,4-1 0,3-1 0,2-1 0,1 0 0,0-1 0,1 1 0,1 0 0,0 2 0,3-1 0,-2 2 0,1-2 0,-1 0 0,-1 0 0,-1 1 0,0 2 0,-1 1 0,-2 1 0,0 1 0,0-1 0,2-1 0,-3 2 0,5-4 0,-2 2 0,5-4 0,-1 0 0,1-1 0,-1 1 0,1-1 0,-2 3 0,1-3 0,0 1 0,0-1 0,2 0 0,1 1 0,0-1 0,1 1 0,0 0 0,0 2 0,0 11 0,0-7 0,0 11 0,0-13 0,0 1 0,0-2 0,0-2 0,0 1 0,0-2 0,1-1 0,-1 0 0,0-2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43:04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24575,'17'0'0,"4"0"0,43 0 0,-22 0 0,31 0 0,-17 0 0,8 0 0,11 0 0,3 0 0,-7 0 0,8 0 0,-25 0 0,2 0 0,30 0 0,-30 0 0,3 0 0,8 0 0,3 0 0,15 0 0,1 0-1083,-3 0 0,1 0 1083,3 0 0,-5 0 0,-28 0 0,-3 0-129,0 0 0,-1 0 129,36 0 0,-10 0 0,-3 1 0,1 1 0,7 0 0,-1 2 0,-4-2 0,-10 0 0,-9 0 1579,-6-2-1579,13 0 845,-17 0-845,12 0 0,-22 0 0,4 0 0,-2 0 0,-1 0 0,4 0 0,0 0 0,5 0 0,1 0 0,-6 1 0,4 2 0,0 2 0,7 1 0,8 2 0,4-1 0,4 1 0,1 0 0,5 0 0,23 2 0,-27-5 0,13 0 0,-36-5 0,3 0 0,5 0 0,3 0 0,-2 0 0,-2 0 0,-6 0 0,0 0 0,-5 0 0,2 1 0,0 2 0,5 2 0,5 1 0,-5 1 0,0-1 0,-4-1 0,-4-2 0,1-1 0,7 0 0,-16-2 0,8 0 0,-19 0 0,0 0 0,-3 0 0,-1 0 0,-3 0 0,-2 0 0,-4 0 0,-3 0 0,-1 0 0,-3 0 0,0 0 0,0 0 0,1 0 0,1 0 0,3 0 0,1 0 0,4 0 0,14-3 0,-6 1 0,18-3 0,-9 1 0,5-2 0,3 0 0,-4-1 0,2 2 0,-1 0 0,-3 1 0,0 0 0,-7 1 0,-3 1 0,-2 1 0,-2-2 0,3 0 0,-1 0 0,0-1 0,0 1 0,2 0 0,-1 0 0,7-1 0,-9 1 0,8-1 0,-11 1 0,2 0 0,-3 1 0,-2 0 0,-3 1 0,-1-1 0,-2 2 0,-1 0 0,-2 0 0,-2 0 0,1 0 0,-1-1 0,1 0 0,-1 0 0,0 0 0,0 1 0,4-1 0,1 0 0,5-1 0,2 0 0,0 1 0,2-1 0,1 1 0,2 1 0,2 0 0,0 0 0,-1 0 0,-1 0 0,-2 0 0,3 0 0,-8 0 0,4 0 0,-8 0 0,0 0 0,1 0 0,-1 0 0,-1 0 0,0 0 0,-1 0 0,-1 0 0,-1 0 0,-1 0 0,-1 0 0,1 0 0,-2 0 0,0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8T05:43:00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24575,'11'0'0,"19"0"0,-3 0 0,17 0 0,-2 0 0,1 0 0,7 0 0,22 0 0,-12 0 0,38 0 0,-40 0 0,18 0 0,-22 0 0,3 0 0,1 0 0,-2 0 0,-8 0 0,-3 0 0,-3 0 0,22 1 0,-15 1 0,13-1 0,-25 1 0,-2-2 0,1 0 0,2 0 0,2 0 0,10 0 0,-9 0 0,11 0 0,-12 0 0,50 0 0,-33 0 0,36 0 0,-43 0 0,1 2 0,-5-1 0,-2 2 0,-2 0 0,2 0 0,6 2 0,2 0 0,1 1 0,-1-1 0,19 2 0,-16-3 0,8 2 0,-21-2 0,-1-1 0,0-1 0,4-1 0,-1 0 0,-1-1 0,4 0 0,-2 0 0,-3 0 0,-5 0 0,-6 0 0,35 0 0,-20 0 0,25 0 0,-27 0 0,-6 0 0,-1 0 0,26 0 0,-28 0 0,26 0 0,-28 0 0,13 0 0,3 0 0,24-2 0,-16 1 0,16-1 0,-22 0 0,-4 2 0,-1 0 0,1 0 0,2-1 0,0-1 0,-2 0 0,-1-1 0,-2 1 0,1-1 0,31-3 0,-33 4 0,26-2 0,-40 4 0,14-2 0,-9 0 0,9 1 0,-13-1 0,-4 2 0,-2-2 0,0 0 0,0-1 0,26-1 0,-19 0 0,15 0 0,-27 1 0,13 0 0,-12 2 0,12 0 0,-14 1 0,1-2 0,1 1 0,-1-1 0,16 1 0,-16 1 0,8 0 0,-19 0 0,-3 0 0,-1-1 0,-2-1 0,-14-3 0,9 2 0,-9-1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385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ztempest0218</cp:lastModifiedBy>
  <cp:revision>5</cp:revision>
  <dcterms:created xsi:type="dcterms:W3CDTF">2013-12-23T23:15:00Z</dcterms:created>
  <dcterms:modified xsi:type="dcterms:W3CDTF">2026-10-28T14:26:00Z</dcterms:modified>
  <cp:category/>
</cp:coreProperties>
</file>